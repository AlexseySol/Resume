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9" w:lineRule="auto"/>
        <w:jc w:val="left"/>
      </w:pPr>
      <w:r>
        <w:rPr>
          <w:b/>
          <w:color w:val="606060"/>
          <w:sz w:val="18"/>
        </w:rPr>
        <w:t>AUTOMATION OVERVIEW</w:t>
      </w:r>
    </w:p>
    <w:p>
      <w:pPr>
        <w:spacing w:before="360" w:after="160" w:line="259" w:lineRule="auto"/>
      </w:pPr>
      <w:r>
        <w:rPr>
          <w:b/>
          <w:color w:val="1F2737"/>
          <w:sz w:val="68"/>
        </w:rPr>
        <w:t>AI News Bot</w:t>
      </w:r>
    </w:p>
    <w:p>
      <w:pPr>
        <w:spacing w:before="0" w:after="360" w:line="259" w:lineRule="auto"/>
      </w:pPr>
      <w:r>
        <w:rPr>
          <w:b w:val="0"/>
          <w:color w:val="57606F"/>
          <w:sz w:val="28"/>
        </w:rPr>
        <w:t>Telegram news digest, detailed explanations and email breakdowns</w:t>
      </w:r>
    </w:p>
    <w:tbl>
      <w:tblPr>
        <w:tblW w:type="auto" w:w="0"/>
        <w:jc w:val="center"/>
        <w:tblLayout w:type="autofit"/>
        <w:tblLook w:firstColumn="1" w:firstRow="1" w:lastColumn="0" w:lastRow="0" w:noHBand="0" w:noVBand="1" w:val="04A0"/>
      </w:tblPr>
      <w:tblGrid>
        <w:gridCol w:w="5285"/>
        <w:gridCol w:w="5285"/>
      </w:tblGrid>
      <w:tr>
        <w:tc>
          <w:tcPr>
            <w:tcW w:type="dxa" w:w="5285"/>
            <w:shd w:fill="F3F6FF"/>
            <w:tcBorders>
              <w:top w:val="single" w:sz="8" w:space="0" w:color="D6DEFA"/>
              <w:left w:val="single" w:sz="8" w:space="0" w:color="D6DEFA"/>
              <w:bottom w:val="single" w:sz="8" w:space="0" w:color="D6DEFA"/>
              <w:right w:val="single" w:sz="8" w:space="0" w:color="D6DEFA"/>
            </w:tcBorders>
            <w:vAlign w:val="center"/>
          </w:tcPr>
          <w:p>
            <w:pPr>
              <w:spacing w:before="0" w:after="40" w:line="259" w:lineRule="auto"/>
              <w:jc w:val="left"/>
            </w:pPr>
            <w:r>
              <w:rPr>
                <w:b/>
                <w:color w:val="2A43A9"/>
                <w:sz w:val="24"/>
              </w:rPr>
              <w:t>RSS / Server input</w:t>
            </w:r>
          </w:p>
          <w:p>
            <w:pPr>
              <w:spacing w:before="0" w:after="0" w:line="259" w:lineRule="auto"/>
            </w:pPr>
            <w:r>
              <w:rPr>
                <w:color w:val="464B5A"/>
                <w:sz w:val="19"/>
              </w:rPr>
              <w:t>News enters automatically from feeds or custom server input.</w:t>
            </w:r>
          </w:p>
        </w:tc>
        <w:tc>
          <w:tcPr>
            <w:tcW w:type="dxa" w:w="5285"/>
            <w:shd w:fill="F3F6FF"/>
            <w:tcBorders>
              <w:top w:val="single" w:sz="8" w:space="0" w:color="D6DEFA"/>
              <w:left w:val="single" w:sz="8" w:space="0" w:color="D6DEFA"/>
              <w:bottom w:val="single" w:sz="8" w:space="0" w:color="D6DEFA"/>
              <w:right w:val="single" w:sz="8" w:space="0" w:color="D6DEFA"/>
            </w:tcBorders>
            <w:vAlign w:val="center"/>
          </w:tcPr>
          <w:p>
            <w:pPr>
              <w:spacing w:before="0" w:after="40" w:line="259" w:lineRule="auto"/>
              <w:jc w:val="left"/>
            </w:pPr>
            <w:r>
              <w:rPr>
                <w:b/>
                <w:color w:val="2A43A9"/>
                <w:sz w:val="24"/>
              </w:rPr>
              <w:t>AI summarization</w:t>
            </w:r>
          </w:p>
          <w:p>
            <w:pPr>
              <w:spacing w:before="0" w:after="0" w:line="259" w:lineRule="auto"/>
            </w:pPr>
            <w:r>
              <w:rPr>
                <w:color w:val="464B5A"/>
                <w:sz w:val="19"/>
              </w:rPr>
              <w:t>AI classifies, summarizes and formats content for Telegram.</w:t>
            </w:r>
          </w:p>
        </w:tc>
      </w:tr>
      <w:tr>
        <w:tc>
          <w:tcPr>
            <w:tcW w:type="dxa" w:w="5285"/>
            <w:shd w:fill="F3F6FF"/>
            <w:tcBorders>
              <w:top w:val="single" w:sz="8" w:space="0" w:color="D6DEFA"/>
              <w:left w:val="single" w:sz="8" w:space="0" w:color="D6DEFA"/>
              <w:bottom w:val="single" w:sz="8" w:space="0" w:color="D6DEFA"/>
              <w:right w:val="single" w:sz="8" w:space="0" w:color="D6DEFA"/>
            </w:tcBorders>
            <w:vAlign w:val="center"/>
          </w:tcPr>
          <w:p>
            <w:pPr>
              <w:spacing w:before="0" w:after="40" w:line="259" w:lineRule="auto"/>
              <w:jc w:val="left"/>
            </w:pPr>
            <w:r>
              <w:rPr>
                <w:b/>
                <w:color w:val="2A43A9"/>
                <w:sz w:val="24"/>
              </w:rPr>
              <w:t>Telegram delivery</w:t>
            </w:r>
          </w:p>
          <w:p>
            <w:pPr>
              <w:spacing w:before="0" w:after="0" w:line="259" w:lineRule="auto"/>
            </w:pPr>
            <w:r>
              <w:rPr>
                <w:color w:val="464B5A"/>
                <w:sz w:val="19"/>
              </w:rPr>
              <w:t>Subscribers receive short posts with action buttons.</w:t>
            </w:r>
          </w:p>
        </w:tc>
        <w:tc>
          <w:tcPr>
            <w:tcW w:type="dxa" w:w="5285"/>
            <w:shd w:fill="F3F6FF"/>
            <w:tcBorders>
              <w:top w:val="single" w:sz="8" w:space="0" w:color="D6DEFA"/>
              <w:left w:val="single" w:sz="8" w:space="0" w:color="D6DEFA"/>
              <w:bottom w:val="single" w:sz="8" w:space="0" w:color="D6DEFA"/>
              <w:right w:val="single" w:sz="8" w:space="0" w:color="D6DEFA"/>
            </w:tcBorders>
            <w:vAlign w:val="center"/>
          </w:tcPr>
          <w:p>
            <w:pPr>
              <w:spacing w:before="0" w:after="40" w:line="259" w:lineRule="auto"/>
              <w:jc w:val="left"/>
            </w:pPr>
            <w:r>
              <w:rPr>
                <w:b/>
                <w:color w:val="2A43A9"/>
                <w:sz w:val="24"/>
              </w:rPr>
              <w:t>Email breakdowns</w:t>
            </w:r>
          </w:p>
          <w:p>
            <w:pPr>
              <w:spacing w:before="0" w:after="0" w:line="259" w:lineRule="auto"/>
            </w:pPr>
            <w:r>
              <w:rPr>
                <w:color w:val="464B5A"/>
                <w:sz w:val="19"/>
              </w:rPr>
              <w:t>Users can request a full HTML explanation by email.</w:t>
            </w:r>
          </w:p>
        </w:tc>
      </w:tr>
    </w:tbl>
    <w:p>
      <w:pPr>
        <w:spacing w:before="440" w:after="120" w:line="259" w:lineRule="auto"/>
      </w:pPr>
      <w:r>
        <w:rPr>
          <w:b/>
          <w:color w:val="1F2737"/>
          <w:sz w:val="28"/>
        </w:rPr>
        <w:t>Main idea</w:t>
      </w:r>
    </w:p>
    <w:p>
      <w:pPr>
        <w:spacing w:before="0" w:after="360" w:line="259" w:lineRule="auto"/>
      </w:pPr>
      <w:r>
        <w:rPr>
          <w:color w:val="3C414E"/>
          <w:sz w:val="22"/>
        </w:rPr>
        <w:t>The automation turns AI news into a managed internal media flow: from source collection and duplicate control to Telegram posts, deeper explanations, email reports and manual broadcasting.</w:t>
      </w:r>
    </w:p>
    <w:p>
      <w:r>
        <w:br w:type="page"/>
      </w:r>
    </w:p>
    <w:p>
      <w:pPr>
        <w:spacing w:before="0" w:after="40" w:line="259" w:lineRule="auto"/>
      </w:pPr>
      <w:r>
        <w:rPr>
          <w:b/>
          <w:color w:val="606060"/>
          <w:sz w:val="18"/>
        </w:rPr>
        <w:t>UA</w:t>
      </w:r>
    </w:p>
    <w:p>
      <w:pPr>
        <w:spacing w:before="0" w:after="100" w:line="259" w:lineRule="auto"/>
      </w:pPr>
      <w:r>
        <w:rPr>
          <w:b/>
          <w:color w:val="1F2737"/>
          <w:sz w:val="46"/>
        </w:rPr>
        <w:t>Автоматизація: AI News Bot для Telegram та email-розборів</w:t>
      </w:r>
    </w:p>
    <w:p>
      <w:pPr>
        <w:spacing w:before="0" w:after="280" w:line="259" w:lineRule="auto"/>
      </w:pPr>
      <w:r>
        <w:rPr>
          <w:b w:val="0"/>
          <w:color w:val="505564"/>
          <w:sz w:val="22"/>
        </w:rPr>
        <w:t>Автоматичний збір AI-новин, короткі Telegram-пости, детальні пояснення та email-розбори</w:t>
      </w:r>
    </w:p>
    <w:tbl>
      <w:tblPr>
        <w:tblW w:type="auto" w:w="0"/>
        <w:jc w:val="center"/>
        <w:tblLook w:firstColumn="1" w:firstRow="1" w:lastColumn="0" w:lastRow="0" w:noHBand="0" w:noVBand="1" w:val="04A0"/>
      </w:tblPr>
      <w:tblGrid>
        <w:gridCol w:w="2642"/>
        <w:gridCol w:w="2642"/>
        <w:gridCol w:w="2642"/>
        <w:gridCol w:w="2642"/>
      </w:tblGrid>
      <w:tr>
        <w:tc>
          <w:tcPr>
            <w:tcW w:type="dxa" w:w="2642"/>
            <w:shd w:fill="EEF7FF"/>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Автоматичний дайджест</w:t>
            </w:r>
          </w:p>
          <w:p>
            <w:pPr>
              <w:spacing w:before="0" w:after="0" w:line="259" w:lineRule="auto"/>
            </w:pPr>
            <w:r>
              <w:rPr>
                <w:color w:val="505564"/>
                <w:sz w:val="16"/>
              </w:rPr>
              <w:t>новини зі стрічки без ручного копіювання</w:t>
            </w:r>
          </w:p>
        </w:tc>
        <w:tc>
          <w:tcPr>
            <w:tcW w:type="dxa" w:w="2642"/>
            <w:shd w:fill="FFF7E8"/>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Кнопка “Детально”</w:t>
            </w:r>
          </w:p>
          <w:p>
            <w:pPr>
              <w:spacing w:before="0" w:after="0" w:line="259" w:lineRule="auto"/>
            </w:pPr>
            <w:r>
              <w:rPr>
                <w:color w:val="505564"/>
                <w:sz w:val="16"/>
              </w:rPr>
              <w:t>пояснення прямо в Telegram</w:t>
            </w:r>
          </w:p>
        </w:tc>
        <w:tc>
          <w:tcPr>
            <w:tcW w:type="dxa" w:w="2642"/>
            <w:shd w:fill="EEF7FF"/>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Email-розбір</w:t>
            </w:r>
          </w:p>
          <w:p>
            <w:pPr>
              <w:spacing w:before="0" w:after="0" w:line="259" w:lineRule="auto"/>
            </w:pPr>
            <w:r>
              <w:rPr>
                <w:color w:val="505564"/>
                <w:sz w:val="16"/>
              </w:rPr>
              <w:t>великий HTML-лист із контекстом</w:t>
            </w:r>
          </w:p>
        </w:tc>
        <w:tc>
          <w:tcPr>
            <w:tcW w:type="dxa" w:w="2642"/>
            <w:shd w:fill="FFF7E8"/>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Ручний режим</w:t>
            </w:r>
          </w:p>
          <w:p>
            <w:pPr>
              <w:spacing w:before="0" w:after="0" w:line="259" w:lineRule="auto"/>
            </w:pPr>
            <w:r>
              <w:rPr>
                <w:color w:val="505564"/>
                <w:sz w:val="16"/>
              </w:rPr>
              <w:t>адміністратор може сам надіслати пост</w:t>
            </w:r>
          </w:p>
        </w:tc>
      </w:tr>
    </w:tbl>
    <w:p>
      <w:pPr>
        <w:spacing w:before="320" w:after="120" w:line="259" w:lineRule="auto"/>
      </w:pPr>
      <w:r>
        <w:rPr>
          <w:b/>
          <w:color w:val="2A43A9"/>
          <w:sz w:val="30"/>
        </w:rPr>
        <w:t>Короткий опис</w:t>
      </w:r>
    </w:p>
    <w:p>
      <w:pPr>
        <w:pStyle w:val="BodyText"/>
        <w:spacing w:before="0" w:after="140" w:line="259" w:lineRule="auto"/>
      </w:pPr>
      <w:r>
        <w:t>Ця автоматизація створює внутрішній AI-дайджест у Telegram: система автоматично отримує новини зі стрічки, перевіряє, чи новина ще не публікувалась, коротко переказує її українською мовою, красиво форматує для Telegram і розсилає підписникам.</w:t>
      </w:r>
    </w:p>
    <w:p>
      <w:pPr>
        <w:pStyle w:val="BodyText"/>
        <w:spacing w:before="0" w:after="140" w:line="259" w:lineRule="auto"/>
      </w:pPr>
      <w:r>
        <w:t>Користувач отримує коротку новину в Telegram і може натиснути кнопку “Детально”, щоб отримати розгорнуте пояснення прямо в чаті, або кнопку “На пошту”, щоб отримати великий HTML-розбір на email. Окремо є ручний режим: адміністратор може сам написати пост або надіслати пост із картинкою, а система розішле його всім підписникам.</w:t>
      </w:r>
    </w:p>
    <w:p>
      <w:pPr>
        <w:spacing w:before="240" w:after="120" w:line="259" w:lineRule="auto"/>
      </w:pPr>
      <w:r>
        <w:rPr>
          <w:b/>
          <w:color w:val="2A43A9"/>
          <w:sz w:val="30"/>
        </w:rPr>
        <w:t>Використаний стек та інтеграції</w:t>
      </w:r>
    </w:p>
    <w:tbl>
      <w:tblPr>
        <w:tblStyle w:val="TableGrid"/>
        <w:tblW w:type="auto" w:w="0"/>
        <w:jc w:val="center"/>
        <w:tblLook w:firstColumn="1" w:firstRow="1" w:lastColumn="0" w:lastRow="0" w:noHBand="0" w:noVBand="1" w:val="04A0"/>
      </w:tblPr>
      <w:tblGrid>
        <w:gridCol w:w="5285"/>
        <w:gridCol w:w="5285"/>
      </w:tblGrid>
      <w:tr>
        <w:tc>
          <w:tcPr>
            <w:tcW w:type="dxa" w:w="5285"/>
            <w:shd w:fill="2A43A9"/>
            <w:tcBorders>
              <w:top w:val="single" w:sz="8" w:space="0" w:color="2A43A9"/>
              <w:left w:val="single" w:sz="8" w:space="0" w:color="2A43A9"/>
              <w:bottom w:val="single" w:sz="8" w:space="0" w:color="2A43A9"/>
              <w:right w:val="single" w:sz="8" w:space="0" w:color="2A43A9"/>
            </w:tcBorders>
          </w:tcPr>
          <w:p>
            <w:r>
              <w:rPr>
                <w:b/>
                <w:color w:val="FFFFFF"/>
                <w:sz w:val="18"/>
              </w:rPr>
              <w:t>Компонент</w:t>
            </w:r>
          </w:p>
        </w:tc>
        <w:tc>
          <w:tcPr>
            <w:tcW w:type="dxa" w:w="5285"/>
            <w:shd w:fill="2A43A9"/>
            <w:tcBorders>
              <w:top w:val="single" w:sz="8" w:space="0" w:color="2A43A9"/>
              <w:left w:val="single" w:sz="8" w:space="0" w:color="2A43A9"/>
              <w:bottom w:val="single" w:sz="8" w:space="0" w:color="2A43A9"/>
              <w:right w:val="single" w:sz="8" w:space="0" w:color="2A43A9"/>
            </w:tcBorders>
          </w:tcPr>
          <w:p>
            <w:r>
              <w:rPr>
                <w:b/>
                <w:color w:val="FFFFFF"/>
                <w:sz w:val="18"/>
              </w:rPr>
              <w:t>Роль в автоматизації</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n8n</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Головний центр автоматизації: отримує новини, перевіряє дублікати, запускає AI-обробку, форматує повідомлення, керує кнопками, розсилкою, реєстрацією та email-розборами.</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RSS Feed</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Джерело новин. Система регулярно перевіряє RSS-стрічку протягом робочого дня та забирає нові матеріали для обробки.</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Custom webhook / server input</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Додатковий вхід для новин через серверний webhook. Це дозволяє надсилати новину в систему не тільки через RSS, а й через зовнішній сервер або кастомне джерело.</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Telegram Bot API</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Основний канал взаємодії з користувачами: реєстрація, отримання новин, кнопки “Детально” і “На пошту”, ручна розсилка текстів та постів із зображеннями.</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n8n Data Tables</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Зберігають список підписників, Telegram ID, email, імʼя, посаду, статус активності, а також історію вже опублікованих новин, щоб не дублювати одну й ту саму новину повторно.</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Supabase</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Використовується як додаткове сховище для списків користувачів або підписників у частині ручної розсилки.</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OpenRouter</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Провайдер для підключення AI-моделей, які класифікують новину, створюють короткий Telegram-пост і готують детальні пояснення.</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x-ai/grok-code-fast-1</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Використовується для обробки новин, класифікації, створення короткого українського тексту та підготовки Telegram-формату.</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x-ai/grok-4-fast</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Використовується для діалогових сценаріїв, реєстрації користувачів, детальних пояснень і email-розборів.</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Perplexity Sonar</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Використовується як research-інструмент для детальніших відповідей, коли користувач просить пояснити новину глибше або підготувати email-розбір.</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Think Tool</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AI спочатку аналізує зміст новини, категорію, важливість, технічні терміни та потрібний формат відповіді, а вже потім формує текст.</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HTML validator для Telegram</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Окремий кодовий блок перевіряє HTML-розмітку, закриває теги, прибирає небезпечні символи, обрізає текст під ліміт Telegram і зберігає повідомлення читабельним.</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Gmail / HTML email</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Для кнопки “На пошту” система формує повноцінний HTML-лист із детальним поясненням новини, контекстом, термінами та практичним значенням для читача.</w:t>
            </w:r>
          </w:p>
        </w:tc>
      </w:tr>
    </w:tbl>
    <w:p>
      <w:r>
        <w:br w:type="page"/>
      </w:r>
    </w:p>
    <w:p>
      <w:pPr>
        <w:spacing w:before="0" w:after="160" w:line="259" w:lineRule="auto"/>
      </w:pPr>
      <w:r>
        <w:rPr>
          <w:b/>
          <w:color w:val="2A43A9"/>
          <w:sz w:val="34"/>
        </w:rPr>
        <w:t>Послідовність роботи флоу</w:t>
      </w: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 Отримання новин</w:t>
            </w:r>
          </w:p>
          <w:p>
            <w:pPr>
              <w:spacing w:before="0" w:after="0" w:line="259" w:lineRule="auto"/>
            </w:pPr>
            <w:r>
              <w:rPr>
                <w:color w:val="3C414E"/>
                <w:sz w:val="16"/>
              </w:rPr>
              <w:t>Система регулярно перевіряє RSS-стрічку та отримує нові матеріали: заголовок, опис, посилання, дату, автора, унікальний ID і контент.</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2. Перевірка на дублікати</w:t>
            </w:r>
          </w:p>
          <w:p>
            <w:pPr>
              <w:spacing w:before="0" w:after="0" w:line="259" w:lineRule="auto"/>
            </w:pPr>
            <w:r>
              <w:rPr>
                <w:color w:val="3C414E"/>
                <w:sz w:val="16"/>
              </w:rPr>
              <w:t>Перед публікацією система перевіряє, чи ця новина вже є в базі. Якщо новина вже публікувалась, вона не відправляється повторно.</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3. Збереження новини</w:t>
            </w:r>
          </w:p>
          <w:p>
            <w:pPr>
              <w:spacing w:before="0" w:after="0" w:line="259" w:lineRule="auto"/>
            </w:pPr>
            <w:r>
              <w:rPr>
                <w:color w:val="3C414E"/>
                <w:sz w:val="16"/>
              </w:rPr>
              <w:t>Якщо новина нова, система зберігає її ID, автора, заголовок, контент, посилання і дату публікації в таблицю історії новин.</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4. Визначення категорії</w:t>
            </w:r>
          </w:p>
          <w:p>
            <w:pPr>
              <w:spacing w:before="0" w:after="0" w:line="259" w:lineRule="auto"/>
            </w:pPr>
            <w:r>
              <w:rPr>
                <w:color w:val="3C414E"/>
                <w:sz w:val="16"/>
              </w:rPr>
              <w:t>AI аналізує зміст і визначає тип матеріалу: AI-новина, оновлення продукту, AI-застосунок, промпт, інструмент або інший корисний формат.</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5. Створення короткого Telegram-посту</w:t>
            </w:r>
          </w:p>
          <w:p>
            <w:pPr>
              <w:spacing w:before="0" w:after="0" w:line="259" w:lineRule="auto"/>
            </w:pPr>
            <w:r>
              <w:rPr>
                <w:color w:val="3C414E"/>
                <w:sz w:val="16"/>
              </w:rPr>
              <w:t>AI перетворює англомовну або технічну новину на короткий український пост для Telegram. Текст має бути простим, читабельним, без вигаданих фактів, із назвою продукту, ключовими деталями та посиланням на джерело.</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6. Telegram HTML-форматування</w:t>
            </w:r>
          </w:p>
          <w:p>
            <w:pPr>
              <w:spacing w:before="0" w:after="0" w:line="259" w:lineRule="auto"/>
            </w:pPr>
            <w:r>
              <w:rPr>
                <w:color w:val="3C414E"/>
                <w:sz w:val="16"/>
              </w:rPr>
              <w:t>Система готує пост у Telegram HTML: виділяє ключові слова жирним, додає посилання, прибирає markdown, перевіряє допустимі теги та контролює довжину повідомлення.</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7. Перевірка зображення</w:t>
            </w:r>
          </w:p>
          <w:p>
            <w:pPr>
              <w:spacing w:before="0" w:after="0" w:line="259" w:lineRule="auto"/>
            </w:pPr>
            <w:r>
              <w:rPr>
                <w:color w:val="3C414E"/>
                <w:sz w:val="16"/>
              </w:rPr>
              <w:t>Якщо в новині є зображення, система завантажує його та відправляє Telegram-пост як фото з підписом. Якщо зображення немає — надсилає звичайне текстове повідомлення.</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8. Розсилка підписникам</w:t>
            </w:r>
          </w:p>
          <w:p>
            <w:pPr>
              <w:spacing w:before="0" w:after="0" w:line="259" w:lineRule="auto"/>
            </w:pPr>
            <w:r>
              <w:rPr>
                <w:color w:val="3C414E"/>
                <w:sz w:val="16"/>
              </w:rPr>
              <w:t>Система бере список активних підписників і відправляє новину кожному користувачу в Telegram. До кожного повідомлення додаються кнопки “Детально” і “На пошту”.</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9. Кнопка “Детально”</w:t>
            </w:r>
          </w:p>
          <w:p>
            <w:pPr>
              <w:spacing w:before="0" w:after="0" w:line="259" w:lineRule="auto"/>
            </w:pPr>
            <w:r>
              <w:rPr>
                <w:color w:val="3C414E"/>
                <w:sz w:val="16"/>
              </w:rPr>
              <w:t>Коли користувач натискає “Детально”, система прибирає старі кнопки, бере текст новини, запускає AI-аналіз і повертає розширене пояснення прямо в Telegram.</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10. Кнопка “На пошту”</w:t>
            </w:r>
          </w:p>
          <w:p>
            <w:pPr>
              <w:spacing w:before="0" w:after="0" w:line="259" w:lineRule="auto"/>
            </w:pPr>
            <w:r>
              <w:rPr>
                <w:color w:val="3C414E"/>
                <w:sz w:val="16"/>
              </w:rPr>
              <w:t>Коли користувач натискає “На пошту”, система готує повний HTML-розбір для email: пояснює тему, терміни, контекст, користь, обмеження і практичне значення новини.</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11. Реєстрація користувача</w:t>
            </w:r>
          </w:p>
          <w:p>
            <w:pPr>
              <w:spacing w:before="0" w:after="0" w:line="259" w:lineRule="auto"/>
            </w:pPr>
            <w:r>
              <w:rPr>
                <w:color w:val="3C414E"/>
                <w:sz w:val="16"/>
              </w:rPr>
              <w:t>Новий користувач запускає бота, після чого система проводить його через коротку реєстрацію: імʼя, посада та email. Після збору даних користувач додається в базу підписників.</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12. Пояснення правил користування</w:t>
            </w:r>
          </w:p>
          <w:p>
            <w:pPr>
              <w:spacing w:before="0" w:after="0" w:line="259" w:lineRule="auto"/>
            </w:pPr>
            <w:r>
              <w:rPr>
                <w:color w:val="3C414E"/>
                <w:sz w:val="16"/>
              </w:rPr>
              <w:t>Після реєстрації бот пояснює, що новини приходитимуть у Telegram, а під кожною новиною будуть кнопки для детального пояснення і email-розбору.</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13. Ручна розсилка</w:t>
            </w:r>
          </w:p>
          <w:p>
            <w:pPr>
              <w:spacing w:before="0" w:after="0" w:line="259" w:lineRule="auto"/>
            </w:pPr>
            <w:r>
              <w:rPr>
                <w:color w:val="3C414E"/>
                <w:sz w:val="16"/>
              </w:rPr>
              <w:t>Адміністратор може сам написати новину або надіслати пост із картинкою. Система бере текст або фото, знаходить підписників і розсилає повідомлення з тими ж кнопками “Детально” та “На пошту”.</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14. Підтримка зображень у ручному режимі</w:t>
            </w:r>
          </w:p>
          <w:p>
            <w:pPr>
              <w:spacing w:before="0" w:after="0" w:line="259" w:lineRule="auto"/>
            </w:pPr>
            <w:r>
              <w:rPr>
                <w:color w:val="3C414E"/>
                <w:sz w:val="16"/>
              </w:rPr>
              <w:t>Якщо адміністратор надсилає фото, система отримує файл із Telegram і розсилає його як фото-повідомлення з підписом. Якщо фото немає — надсилає текст.</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15. Захист від помилок форматування</w:t>
            </w:r>
          </w:p>
          <w:p>
            <w:pPr>
              <w:spacing w:before="0" w:after="0" w:line="259" w:lineRule="auto"/>
            </w:pPr>
            <w:r>
              <w:rPr>
                <w:color w:val="3C414E"/>
                <w:sz w:val="16"/>
              </w:rPr>
              <w:t>Перед відправкою текст проходить перевірку: система чистить HTML, закриває теги, прибирає небезпечні елементи і не дає Telegram-повідомленню зламатися через неправильну розмітку.</w:t>
            </w:r>
          </w:p>
        </w:tc>
        <w:tc>
          <w:tcPr>
            <w:tcW w:type="dxa" w:w="5285"/>
            <w:shd w:fill="FFFFFF"/>
            <w:tcBorders>
              <w:top w:val="single" w:sz="8" w:space="0" w:color="D9E2F3"/>
              <w:left w:val="single" w:sz="8" w:space="0" w:color="D9E2F3"/>
              <w:bottom w:val="single" w:sz="8" w:space="0" w:color="D9E2F3"/>
              <w:right w:val="single" w:sz="8" w:space="0" w:color="D9E2F3"/>
            </w:tcBorders>
          </w:tcPr>
          <w:p>
            <w:r/>
          </w:p>
        </w:tc>
      </w:tr>
    </w:tbl>
    <w:p>
      <w:pPr>
        <w:spacing w:before="0" w:after="0" w:line="259" w:lineRule="auto"/>
      </w:pPr>
    </w:p>
    <w:p>
      <w:pPr>
        <w:spacing w:before="240" w:after="120" w:line="259" w:lineRule="auto"/>
      </w:pPr>
      <w:r>
        <w:rPr>
          <w:b/>
          <w:color w:val="2A43A9"/>
          <w:sz w:val="30"/>
        </w:rPr>
        <w:t>Що дає автоматизація</w:t>
      </w:r>
    </w:p>
    <w:p>
      <w:pPr>
        <w:pStyle w:val="BodyText"/>
        <w:spacing w:before="0" w:after="140" w:line="259" w:lineRule="auto"/>
      </w:pPr>
      <w:r>
        <w:t>Автоматизація перетворює потік AI-новин на зрозумілу внутрішню медіасистему.</w:t>
      </w:r>
    </w:p>
    <w:p>
      <w:pPr>
        <w:pStyle w:val="BodyText"/>
        <w:spacing w:before="0" w:after="140" w:line="259" w:lineRule="auto"/>
      </w:pPr>
      <w:r>
        <w:t>Команда отримує не просто посилання на новини, а короткі українські пояснення, можливість швидко отримати глибший розбір у Telegram або на email, а адміністратор може додавати власні пости вручну. Це економить час, покращує обізнаність команди про AI-ринок і робить навчання через новини регулярним та зручним.</w:t>
      </w:r>
    </w:p>
    <w:p>
      <w:r>
        <w:br w:type="page"/>
      </w:r>
    </w:p>
    <w:p>
      <w:pPr>
        <w:spacing w:before="0" w:after="40" w:line="259" w:lineRule="auto"/>
      </w:pPr>
      <w:r>
        <w:rPr>
          <w:b/>
          <w:color w:val="606060"/>
          <w:sz w:val="18"/>
        </w:rPr>
        <w:t>EN</w:t>
      </w:r>
    </w:p>
    <w:p>
      <w:pPr>
        <w:spacing w:before="0" w:after="100" w:line="259" w:lineRule="auto"/>
      </w:pPr>
      <w:r>
        <w:rPr>
          <w:b/>
          <w:color w:val="1F2737"/>
          <w:sz w:val="46"/>
        </w:rPr>
        <w:t>Automation: AI News Bot for Telegram and Email Breakdowns</w:t>
      </w:r>
    </w:p>
    <w:p>
      <w:pPr>
        <w:spacing w:before="0" w:after="280" w:line="259" w:lineRule="auto"/>
      </w:pPr>
      <w:r>
        <w:rPr>
          <w:b w:val="0"/>
          <w:color w:val="505564"/>
          <w:sz w:val="22"/>
        </w:rPr>
        <w:t>Automatic AI news collection, short Telegram posts, detailed explanations and email breakdowns</w:t>
      </w:r>
    </w:p>
    <w:tbl>
      <w:tblPr>
        <w:tblW w:type="auto" w:w="0"/>
        <w:jc w:val="center"/>
        <w:tblLook w:firstColumn="1" w:firstRow="1" w:lastColumn="0" w:lastRow="0" w:noHBand="0" w:noVBand="1" w:val="04A0"/>
      </w:tblPr>
      <w:tblGrid>
        <w:gridCol w:w="2642"/>
        <w:gridCol w:w="2642"/>
        <w:gridCol w:w="2642"/>
        <w:gridCol w:w="2642"/>
      </w:tblGrid>
      <w:tr>
        <w:tc>
          <w:tcPr>
            <w:tcW w:type="dxa" w:w="2642"/>
            <w:shd w:fill="EEF7FF"/>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Automatic digest</w:t>
            </w:r>
          </w:p>
          <w:p>
            <w:pPr>
              <w:spacing w:before="0" w:after="0" w:line="259" w:lineRule="auto"/>
            </w:pPr>
            <w:r>
              <w:rPr>
                <w:color w:val="505564"/>
                <w:sz w:val="16"/>
              </w:rPr>
              <w:t>news from the feed without manual copying</w:t>
            </w:r>
          </w:p>
        </w:tc>
        <w:tc>
          <w:tcPr>
            <w:tcW w:type="dxa" w:w="2642"/>
            <w:shd w:fill="FFF7E8"/>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“Details” button</w:t>
            </w:r>
          </w:p>
          <w:p>
            <w:pPr>
              <w:spacing w:before="0" w:after="0" w:line="259" w:lineRule="auto"/>
            </w:pPr>
            <w:r>
              <w:rPr>
                <w:color w:val="505564"/>
                <w:sz w:val="16"/>
              </w:rPr>
              <w:t>explanation directly in Telegram</w:t>
            </w:r>
          </w:p>
        </w:tc>
        <w:tc>
          <w:tcPr>
            <w:tcW w:type="dxa" w:w="2642"/>
            <w:shd w:fill="EEF7FF"/>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Email breakdown</w:t>
            </w:r>
          </w:p>
          <w:p>
            <w:pPr>
              <w:spacing w:before="0" w:after="0" w:line="259" w:lineRule="auto"/>
            </w:pPr>
            <w:r>
              <w:rPr>
                <w:color w:val="505564"/>
                <w:sz w:val="16"/>
              </w:rPr>
              <w:t>large HTML email with context</w:t>
            </w:r>
          </w:p>
        </w:tc>
        <w:tc>
          <w:tcPr>
            <w:tcW w:type="dxa" w:w="2642"/>
            <w:shd w:fill="FFF7E8"/>
            <w:tcBorders>
              <w:top w:val="single" w:sz="8" w:space="0" w:color="E5E7EB"/>
              <w:left w:val="single" w:sz="8" w:space="0" w:color="E5E7EB"/>
              <w:bottom w:val="single" w:sz="8" w:space="0" w:color="E5E7EB"/>
              <w:right w:val="single" w:sz="8" w:space="0" w:color="E5E7EB"/>
            </w:tcBorders>
            <w:vAlign w:val="center"/>
          </w:tcPr>
          <w:p>
            <w:pPr>
              <w:spacing w:before="0" w:after="40" w:line="259" w:lineRule="auto"/>
            </w:pPr>
            <w:r>
              <w:rPr>
                <w:b/>
                <w:color w:val="1F2737"/>
                <w:sz w:val="19"/>
              </w:rPr>
              <w:t>Manual mode</w:t>
            </w:r>
          </w:p>
          <w:p>
            <w:pPr>
              <w:spacing w:before="0" w:after="0" w:line="259" w:lineRule="auto"/>
            </w:pPr>
            <w:r>
              <w:rPr>
                <w:color w:val="505564"/>
                <w:sz w:val="16"/>
              </w:rPr>
              <w:t>administrator can send a post manually</w:t>
            </w:r>
          </w:p>
        </w:tc>
      </w:tr>
    </w:tbl>
    <w:p>
      <w:pPr>
        <w:spacing w:before="320" w:after="120" w:line="259" w:lineRule="auto"/>
      </w:pPr>
      <w:r>
        <w:rPr>
          <w:b/>
          <w:color w:val="2A43A9"/>
          <w:sz w:val="30"/>
        </w:rPr>
        <w:t>Short description</w:t>
      </w:r>
    </w:p>
    <w:p>
      <w:pPr>
        <w:pStyle w:val="BodyText"/>
        <w:spacing w:before="0" w:after="140" w:line="259" w:lineRule="auto"/>
      </w:pPr>
      <w:r>
        <w:t>This automation creates an internal AI digest in Telegram: the system automatically receives news from a feed, checks whether the news has already been published, briefly summarizes it in Ukrainian, formats it beautifully for Telegram, and sends it to subscribers.</w:t>
      </w:r>
    </w:p>
    <w:p>
      <w:pPr>
        <w:pStyle w:val="BodyText"/>
        <w:spacing w:before="0" w:after="140" w:line="259" w:lineRule="auto"/>
      </w:pPr>
      <w:r>
        <w:t>The user receives a short news post in Telegram and can press “Details” to get an expanded explanation directly in the chat, or “Send to email” to receive a large HTML breakdown by email. There is also a manual mode: an administrator can write a post or send a post with an image, and the system will deliver it to all subscribers.</w:t>
      </w:r>
    </w:p>
    <w:p>
      <w:pPr>
        <w:spacing w:before="240" w:after="120" w:line="259" w:lineRule="auto"/>
      </w:pPr>
      <w:r>
        <w:rPr>
          <w:b/>
          <w:color w:val="2A43A9"/>
          <w:sz w:val="30"/>
        </w:rPr>
        <w:t>Stack and integrations</w:t>
      </w:r>
    </w:p>
    <w:tbl>
      <w:tblPr>
        <w:tblStyle w:val="TableGrid"/>
        <w:tblW w:type="auto" w:w="0"/>
        <w:jc w:val="center"/>
        <w:tblLook w:firstColumn="1" w:firstRow="1" w:lastColumn="0" w:lastRow="0" w:noHBand="0" w:noVBand="1" w:val="04A0"/>
      </w:tblPr>
      <w:tblGrid>
        <w:gridCol w:w="5285"/>
        <w:gridCol w:w="5285"/>
      </w:tblGrid>
      <w:tr>
        <w:tc>
          <w:tcPr>
            <w:tcW w:type="dxa" w:w="5285"/>
            <w:shd w:fill="2A43A9"/>
            <w:tcBorders>
              <w:top w:val="single" w:sz="8" w:space="0" w:color="2A43A9"/>
              <w:left w:val="single" w:sz="8" w:space="0" w:color="2A43A9"/>
              <w:bottom w:val="single" w:sz="8" w:space="0" w:color="2A43A9"/>
              <w:right w:val="single" w:sz="8" w:space="0" w:color="2A43A9"/>
            </w:tcBorders>
          </w:tcPr>
          <w:p>
            <w:r>
              <w:rPr>
                <w:b/>
                <w:color w:val="FFFFFF"/>
                <w:sz w:val="18"/>
              </w:rPr>
              <w:t>Component</w:t>
            </w:r>
          </w:p>
        </w:tc>
        <w:tc>
          <w:tcPr>
            <w:tcW w:type="dxa" w:w="5285"/>
            <w:shd w:fill="2A43A9"/>
            <w:tcBorders>
              <w:top w:val="single" w:sz="8" w:space="0" w:color="2A43A9"/>
              <w:left w:val="single" w:sz="8" w:space="0" w:color="2A43A9"/>
              <w:bottom w:val="single" w:sz="8" w:space="0" w:color="2A43A9"/>
              <w:right w:val="single" w:sz="8" w:space="0" w:color="2A43A9"/>
            </w:tcBorders>
          </w:tcPr>
          <w:p>
            <w:r>
              <w:rPr>
                <w:b/>
                <w:color w:val="FFFFFF"/>
                <w:sz w:val="18"/>
              </w:rPr>
              <w:t>Role in automation</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n8n</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The main automation center: receives news, checks duplicates, launches AI processing, formats messages, manages buttons, broadcasting, registration, and email breakdowns.</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RSS Feed</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The news source. The system regularly checks the RSS feed during the working day and retrieves new materials for processing.</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Custom webhook / server input</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An additional entry point for news through a server webhook. This allows news to be sent into the system not only through RSS, but also through an external server or custom source.</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Telegram Bot API</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The main interaction channel with users: registration, receiving news, “Details” and “Send to email” buttons, manual text broadcasting, and image posts.</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n8n Data Tables</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Store the subscriber list, Telegram ID, email, name, position, active status, and the history of already published news so the same news is not duplicated.</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Supabase</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Used as an additional storage layer for user or subscriber lists in the manual broadcasting part.</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OpenRouter</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The provider for connecting AI models that classify news, create short Telegram posts, and prepare detailed explanations.</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x-ai/grok-code-fast-1</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Used for news processing, classification, creating short Ukrainian text, and preparing Telegram formatting.</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x-ai/grok-4-fast</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Used for dialogue scenarios, user registration, detailed explanations, and email breakdowns.</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Perplexity Sonar</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Used as a research tool for deeper answers when the user asks to explain a news item in more detail or prepare an email breakdown.</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Think Tool</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AI first analyzes the news content, category, importance, technical terms, and required response format, and only then generates the text.</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HTML validator for Telegram</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A separate code block checks HTML markup, closes tags, removes unsafe symbols, trims the text for Telegram limits, and keeps the message readable.</w:t>
            </w:r>
          </w:p>
        </w:tc>
      </w:tr>
      <w:tr>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b/>
                <w:color w:val="1F2737"/>
                <w:sz w:val="16"/>
              </w:rPr>
              <w:t>Gmail / HTML email</w:t>
            </w:r>
          </w:p>
        </w:tc>
        <w:tc>
          <w:tcPr>
            <w:tcW w:type="dxa" w:w="5285"/>
            <w:tcBorders>
              <w:top w:val="single" w:sz="6" w:space="0" w:color="E5E7EB"/>
              <w:left w:val="single" w:sz="6" w:space="0" w:color="E5E7EB"/>
              <w:bottom w:val="single" w:sz="6" w:space="0" w:color="E5E7EB"/>
              <w:right w:val="single" w:sz="6" w:space="0" w:color="E5E7EB"/>
            </w:tcBorders>
            <w:vAlign w:val="top"/>
          </w:tcPr>
          <w:p>
            <w:pPr>
              <w:spacing w:before="0" w:after="0" w:line="259" w:lineRule="auto"/>
            </w:pPr>
            <w:r>
              <w:rPr>
                <w:color w:val="2D3748"/>
                <w:sz w:val="16"/>
              </w:rPr>
              <w:t>For the “Send to email” button, the system creates a complete HTML email with a detailed explanation of the news, context, terms, and practical value for the reader.</w:t>
            </w:r>
          </w:p>
        </w:tc>
      </w:tr>
    </w:tbl>
    <w:p>
      <w:r>
        <w:br w:type="page"/>
      </w:r>
    </w:p>
    <w:p>
      <w:pPr>
        <w:spacing w:before="0" w:after="160" w:line="259" w:lineRule="auto"/>
      </w:pPr>
      <w:r>
        <w:rPr>
          <w:b/>
          <w:color w:val="2A43A9"/>
          <w:sz w:val="34"/>
        </w:rPr>
        <w:t>Flow sequence</w:t>
      </w: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 Receiving news</w:t>
            </w:r>
          </w:p>
          <w:p>
            <w:pPr>
              <w:spacing w:before="0" w:after="0" w:line="259" w:lineRule="auto"/>
            </w:pPr>
            <w:r>
              <w:rPr>
                <w:color w:val="3C414E"/>
                <w:sz w:val="16"/>
              </w:rPr>
              <w:t>The system regularly checks the RSS feed and receives new materials: title, description, link, date, author, unique ID, and content.</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2. Duplicate check</w:t>
            </w:r>
          </w:p>
          <w:p>
            <w:pPr>
              <w:spacing w:before="0" w:after="0" w:line="259" w:lineRule="auto"/>
            </w:pPr>
            <w:r>
              <w:rPr>
                <w:color w:val="3C414E"/>
                <w:sz w:val="16"/>
              </w:rPr>
              <w:t>Before publishing, the system checks whether this news item already exists in the database. If the news has already been published, it is not sent again.</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3. Saving the news item</w:t>
            </w:r>
          </w:p>
          <w:p>
            <w:pPr>
              <w:spacing w:before="0" w:after="0" w:line="259" w:lineRule="auto"/>
            </w:pPr>
            <w:r>
              <w:rPr>
                <w:color w:val="3C414E"/>
                <w:sz w:val="16"/>
              </w:rPr>
              <w:t>If the news is new, the system saves its ID, author, title, content, link, and publication date into the news history table.</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4. Category detection</w:t>
            </w:r>
          </w:p>
          <w:p>
            <w:pPr>
              <w:spacing w:before="0" w:after="0" w:line="259" w:lineRule="auto"/>
            </w:pPr>
            <w:r>
              <w:rPr>
                <w:color w:val="3C414E"/>
                <w:sz w:val="16"/>
              </w:rPr>
              <w:t>AI analyzes the content and detects the material type: AI news, product update, AI application, prompt, tool, or another useful format.</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5. Creating a short Telegram post</w:t>
            </w:r>
          </w:p>
          <w:p>
            <w:pPr>
              <w:spacing w:before="0" w:after="0" w:line="259" w:lineRule="auto"/>
            </w:pPr>
            <w:r>
              <w:rPr>
                <w:color w:val="3C414E"/>
                <w:sz w:val="16"/>
              </w:rPr>
              <w:t>AI turns the English or technical news into a short Ukrainian Telegram post. The text must be simple, readable, fact-based, include the product name, key details, and a source link.</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6. Telegram HTML formatting</w:t>
            </w:r>
          </w:p>
          <w:p>
            <w:pPr>
              <w:spacing w:before="0" w:after="0" w:line="259" w:lineRule="auto"/>
            </w:pPr>
            <w:r>
              <w:rPr>
                <w:color w:val="3C414E"/>
                <w:sz w:val="16"/>
              </w:rPr>
              <w:t>The system prepares the post in Telegram HTML: highlights key words in bold, adds links, removes markdown, checks allowed tags, and controls the message length.</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7. Image check</w:t>
            </w:r>
          </w:p>
          <w:p>
            <w:pPr>
              <w:spacing w:before="0" w:after="0" w:line="259" w:lineRule="auto"/>
            </w:pPr>
            <w:r>
              <w:rPr>
                <w:color w:val="3C414E"/>
                <w:sz w:val="16"/>
              </w:rPr>
              <w:t>If the news contains an image, the system downloads it and sends the Telegram post as a photo with a caption. If there is no image, it sends a regular text message.</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8. Sending to subscribers</w:t>
            </w:r>
          </w:p>
          <w:p>
            <w:pPr>
              <w:spacing w:before="0" w:after="0" w:line="259" w:lineRule="auto"/>
            </w:pPr>
            <w:r>
              <w:rPr>
                <w:color w:val="3C414E"/>
                <w:sz w:val="16"/>
              </w:rPr>
              <w:t>The system takes the list of active subscribers and sends the news to each user in Telegram. Each message includes the “Details” and “Send to email” buttons.</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9. “Details” button</w:t>
            </w:r>
          </w:p>
          <w:p>
            <w:pPr>
              <w:spacing w:before="0" w:after="0" w:line="259" w:lineRule="auto"/>
            </w:pPr>
            <w:r>
              <w:rPr>
                <w:color w:val="3C414E"/>
                <w:sz w:val="16"/>
              </w:rPr>
              <w:t>When the user presses “Details”, the system removes the old buttons, takes the news text, launches AI analysis, and returns an expanded explanation directly in Telegram.</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10. “Send to email” button</w:t>
            </w:r>
          </w:p>
          <w:p>
            <w:pPr>
              <w:spacing w:before="0" w:after="0" w:line="259" w:lineRule="auto"/>
            </w:pPr>
            <w:r>
              <w:rPr>
                <w:color w:val="3C414E"/>
                <w:sz w:val="16"/>
              </w:rPr>
              <w:t>When the user presses “Send to email”, the system prepares a full HTML email breakdown: it explains the topic, terms, context, usefulness, limitations, and practical meaning of the news.</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11. User registration</w:t>
            </w:r>
          </w:p>
          <w:p>
            <w:pPr>
              <w:spacing w:before="0" w:after="0" w:line="259" w:lineRule="auto"/>
            </w:pPr>
            <w:r>
              <w:rPr>
                <w:color w:val="3C414E"/>
                <w:sz w:val="16"/>
              </w:rPr>
              <w:t>A new user starts the bot, and the system guides them through a short registration: name, position, and email. After the data is collected, the user is added to the subscriber database.</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12. Usage explanation</w:t>
            </w:r>
          </w:p>
          <w:p>
            <w:pPr>
              <w:spacing w:before="0" w:after="0" w:line="259" w:lineRule="auto"/>
            </w:pPr>
            <w:r>
              <w:rPr>
                <w:color w:val="3C414E"/>
                <w:sz w:val="16"/>
              </w:rPr>
              <w:t>After registration, the bot explains that news will arrive in Telegram, and each news item will have buttons for a detailed explanation and email breakdown.</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13. Manual broadcasting</w:t>
            </w:r>
          </w:p>
          <w:p>
            <w:pPr>
              <w:spacing w:before="0" w:after="0" w:line="259" w:lineRule="auto"/>
            </w:pPr>
            <w:r>
              <w:rPr>
                <w:color w:val="3C414E"/>
                <w:sz w:val="16"/>
              </w:rPr>
              <w:t>An administrator can write a news post manually or send a post with an image. The system takes the text or photo, finds the subscribers, and sends the message with the same “Details” and “Send to email” buttons.</w:t>
            </w:r>
          </w:p>
        </w:tc>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14. Image support in manual mode</w:t>
            </w:r>
          </w:p>
          <w:p>
            <w:pPr>
              <w:spacing w:before="0" w:after="0" w:line="259" w:lineRule="auto"/>
            </w:pPr>
            <w:r>
              <w:rPr>
                <w:color w:val="3C414E"/>
                <w:sz w:val="16"/>
              </w:rPr>
              <w:t>If the administrator sends a photo, the system retrieves the file from Telegram and sends it as a photo message with a caption. If there is no photo, it sends text.</w:t>
            </w:r>
          </w:p>
        </w:tc>
      </w:tr>
    </w:tbl>
    <w:p>
      <w:pPr>
        <w:spacing w:before="0" w:after="0" w:line="259" w:lineRule="auto"/>
      </w:pPr>
    </w:p>
    <w:tbl>
      <w:tblPr>
        <w:tblW w:type="auto" w:w="0"/>
        <w:jc w:val="center"/>
        <w:tblLook w:firstColumn="1" w:firstRow="1" w:lastColumn="0" w:lastRow="0" w:noHBand="0" w:noVBand="1" w:val="04A0"/>
      </w:tblPr>
      <w:tblGrid>
        <w:gridCol w:w="5285"/>
        <w:gridCol w:w="5285"/>
      </w:tblGrid>
      <w:tr>
        <w:tc>
          <w:tcPr>
            <w:tcW w:type="dxa" w:w="5285"/>
            <w:shd w:fill="FFFFFF"/>
            <w:tcBorders>
              <w:top w:val="single" w:sz="8" w:space="0" w:color="D9E2F3"/>
              <w:left w:val="single" w:sz="8" w:space="0" w:color="D9E2F3"/>
              <w:bottom w:val="single" w:sz="8" w:space="0" w:color="D9E2F3"/>
              <w:right w:val="single" w:sz="8" w:space="0" w:color="D9E2F3"/>
            </w:tcBorders>
          </w:tcPr>
          <w:p>
            <w:pPr>
              <w:spacing w:before="0" w:after="40" w:line="259" w:lineRule="auto"/>
            </w:pPr>
            <w:r>
              <w:rPr>
                <w:b/>
                <w:color w:val="1F2737"/>
                <w:sz w:val="20"/>
              </w:rPr>
              <w:t>15. Protection from formatting errors</w:t>
            </w:r>
          </w:p>
          <w:p>
            <w:pPr>
              <w:spacing w:before="0" w:after="0" w:line="259" w:lineRule="auto"/>
            </w:pPr>
            <w:r>
              <w:rPr>
                <w:color w:val="3C414E"/>
                <w:sz w:val="16"/>
              </w:rPr>
              <w:t>Before sending, the text is validated: the system cleans HTML, closes tags, removes unsafe elements, and prevents the Telegram message from breaking because of incorrect markup.</w:t>
            </w:r>
          </w:p>
        </w:tc>
        <w:tc>
          <w:tcPr>
            <w:tcW w:type="dxa" w:w="5285"/>
            <w:shd w:fill="FFFFFF"/>
            <w:tcBorders>
              <w:top w:val="single" w:sz="8" w:space="0" w:color="D9E2F3"/>
              <w:left w:val="single" w:sz="8" w:space="0" w:color="D9E2F3"/>
              <w:bottom w:val="single" w:sz="8" w:space="0" w:color="D9E2F3"/>
              <w:right w:val="single" w:sz="8" w:space="0" w:color="D9E2F3"/>
            </w:tcBorders>
          </w:tcPr>
          <w:p>
            <w:r/>
          </w:p>
        </w:tc>
      </w:tr>
    </w:tbl>
    <w:p>
      <w:pPr>
        <w:spacing w:before="0" w:after="0" w:line="259" w:lineRule="auto"/>
      </w:pPr>
    </w:p>
    <w:p>
      <w:pPr>
        <w:spacing w:before="240" w:after="120" w:line="259" w:lineRule="auto"/>
      </w:pPr>
      <w:r>
        <w:rPr>
          <w:b/>
          <w:color w:val="2A43A9"/>
          <w:sz w:val="30"/>
        </w:rPr>
        <w:t>What the automation gives</w:t>
      </w:r>
    </w:p>
    <w:p>
      <w:pPr>
        <w:pStyle w:val="BodyText"/>
        <w:spacing w:before="0" w:after="140" w:line="259" w:lineRule="auto"/>
      </w:pPr>
      <w:r>
        <w:t>The automation turns the flow of AI news into a clear internal media system.</w:t>
      </w:r>
    </w:p>
    <w:p>
      <w:pPr>
        <w:pStyle w:val="BodyText"/>
        <w:spacing w:before="0" w:after="140" w:line="259" w:lineRule="auto"/>
      </w:pPr>
      <w:r>
        <w:t>The team receives not just links to news, but short Ukrainian explanations, the ability to quickly get a deeper breakdown in Telegram or by email, and the administrator can add their own posts manually. This saves time, improves the team’s awareness of the AI market, and makes learning through news regular and convenient.</w:t>
      </w:r>
    </w:p>
    <w:sectPr>
      <w:headerReference w:type="default" r:id="rId9"/>
      <w:footerReference w:type="default" r:id="rId10"/>
      <w:pgSz w:w="12240" w:h="15840"/>
      <w:pgMar w:top="720" w:right="835" w:bottom="648"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Generated presentation document — UA / 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6E6E"/>
        <w:sz w:val="16"/>
      </w:rPr>
      <w:t>AI News Bot • Presentation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News Bot Telegram Email UA EN</dc:title>
  <dc:subject>Presentation overview</dc:subject>
  <dc:creator/>
  <cp:keywords>AI News Bot, Telegram, email, automation, n8n</cp:keywords>
  <dc:description>generated by python-docx</dc:description>
  <cp:lastModifiedBy/>
  <cp:revision>1</cp:revision>
  <dcterms:created xsi:type="dcterms:W3CDTF">2013-12-23T23:15:00Z</dcterms:created>
  <dcterms:modified xsi:type="dcterms:W3CDTF">2013-12-23T23:15:00Z</dcterms:modified>
  <cp:category/>
</cp:coreProperties>
</file>