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11827"/>
          <w:sz w:val="56"/>
        </w:rPr>
        <w:t>Guest Feedback Collection</w:t>
        <w:br/>
        <w:t>&amp; Hotel Quality Dashboard</w:t>
      </w:r>
    </w:p>
    <w:p>
      <w:pPr>
        <w:jc w:val="center"/>
      </w:pPr>
      <w:r>
        <w:rPr>
          <w:b/>
          <w:color w:val="4F46E5"/>
          <w:sz w:val="28"/>
        </w:rPr>
        <w:t>UA + EN presentation document</w:t>
      </w:r>
    </w:p>
    <w:p>
      <w:pPr>
        <w:spacing w:before="320"/>
        <w:jc w:val="center"/>
      </w:pPr>
      <w:r>
        <w:rPr>
          <w:color w:val="4B5563"/>
          <w:sz w:val="22"/>
        </w:rPr>
        <w:t>Automation overview for non-technical stakeholders</w:t>
      </w:r>
    </w:p>
    <w:p>
      <w:pPr>
        <w:spacing w:before="560"/>
      </w:pP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F8FAFC"/>
            <w:tcBorders>
              <w:top w:val="single" w:sz="6" w:space="0" w:color="CBD5E1"/>
              <w:left w:val="single" w:sz="6" w:space="0" w:color="CBD5E1"/>
              <w:bottom w:val="single" w:sz="6" w:space="0" w:color="CBD5E1"/>
              <w:right w:val="single" w:sz="6" w:space="0" w:color="CBD5E1"/>
            </w:tcBorders>
            <w:vAlign w:val="top"/>
          </w:tcPr>
          <w:p>
            <w:pPr>
              <w:pStyle w:val="CardTitle"/>
            </w:pPr>
            <w:r>
              <w:t>1. Check-out data</w:t>
            </w:r>
          </w:p>
          <w:p>
            <w:pPr>
              <w:pStyle w:val="CardText"/>
            </w:pPr>
            <w:r>
              <w:t>Servio provides the list of guests who checked out today.</w:t>
            </w:r>
          </w:p>
        </w:tc>
        <w:tc>
          <w:tcPr>
            <w:tcW w:type="dxa" w:w="3456"/>
            <w:shd w:fill="F8FAFC"/>
            <w:tcBorders>
              <w:top w:val="single" w:sz="6" w:space="0" w:color="CBD5E1"/>
              <w:left w:val="single" w:sz="6" w:space="0" w:color="CBD5E1"/>
              <w:bottom w:val="single" w:sz="6" w:space="0" w:color="CBD5E1"/>
              <w:right w:val="single" w:sz="6" w:space="0" w:color="CBD5E1"/>
            </w:tcBorders>
            <w:vAlign w:val="top"/>
          </w:tcPr>
          <w:p>
            <w:pPr>
              <w:pStyle w:val="CardTitle"/>
            </w:pPr>
            <w:r>
              <w:t>2. Guest feedback</w:t>
            </w:r>
          </w:p>
          <w:p>
            <w:pPr>
              <w:pStyle w:val="CardText"/>
            </w:pPr>
            <w:r>
              <w:t>Tally responses come through Gmail and update the same guest rows.</w:t>
            </w:r>
          </w:p>
        </w:tc>
        <w:tc>
          <w:tcPr>
            <w:tcW w:type="dxa" w:w="3456"/>
            <w:shd w:fill="F8FAFC"/>
            <w:tcBorders>
              <w:top w:val="single" w:sz="6" w:space="0" w:color="CBD5E1"/>
              <w:left w:val="single" w:sz="6" w:space="0" w:color="CBD5E1"/>
              <w:bottom w:val="single" w:sz="6" w:space="0" w:color="CBD5E1"/>
              <w:right w:val="single" w:sz="6" w:space="0" w:color="CBD5E1"/>
            </w:tcBorders>
            <w:vAlign w:val="top"/>
          </w:tcPr>
          <w:p>
            <w:pPr>
              <w:pStyle w:val="CardTitle"/>
            </w:pPr>
            <w:r>
              <w:t>3. Dashboard</w:t>
            </w:r>
          </w:p>
          <w:p>
            <w:pPr>
              <w:pStyle w:val="CardText"/>
            </w:pPr>
            <w:r>
              <w:t>Reports, filters, comparison and AI search are built on top of the collected data.</w:t>
            </w:r>
          </w:p>
        </w:tc>
      </w:tr>
    </w:tbl>
    <w:p/>
    <w:p>
      <w:pPr>
        <w:jc w:val="center"/>
      </w:pPr>
      <w:r>
        <w:rPr>
          <w:color w:val="4B5563"/>
          <w:sz w:val="18"/>
        </w:rPr>
        <w:t>Sensitive credentials, webhook URLs, passwords and internal access details are not included.</w:t>
      </w:r>
    </w:p>
    <w:p>
      <w:r>
        <w:br w:type="page"/>
      </w:r>
    </w:p>
    <w:tbl>
      <w:tblPr>
        <w:tblW w:type="auto" w:w="0"/>
        <w:jc w:val="center"/>
        <w:tblLook w:firstColumn="1" w:firstRow="1" w:lastColumn="0" w:lastRow="0" w:noHBand="0" w:noVBand="1" w:val="04A0"/>
      </w:tblPr>
      <w:tblGrid>
        <w:gridCol w:w="10368"/>
      </w:tblGrid>
      <w:tr>
        <w:tc>
          <w:tcPr>
            <w:tcW w:type="dxa" w:w="10368"/>
            <w:shd w:fill="EEF2FF"/>
            <w:tcBorders>
              <w:top w:val="single" w:sz="8" w:space="0" w:color="C7D2FE"/>
              <w:left w:val="single" w:sz="8" w:space="0" w:color="C7D2FE"/>
              <w:bottom w:val="single" w:sz="8" w:space="0" w:color="C7D2FE"/>
              <w:right w:val="single" w:sz="8" w:space="0" w:color="C7D2FE"/>
            </w:tcBorders>
            <w:vAlign w:val="center"/>
          </w:tcPr>
          <w:p>
            <w:pPr>
              <w:jc w:val="left"/>
            </w:pPr>
            <w:r>
              <w:rPr>
                <w:b/>
                <w:color w:val="4F46E5"/>
                <w:sz w:val="20"/>
              </w:rPr>
              <w:t>UA</w:t>
            </w:r>
          </w:p>
          <w:p>
            <w:pPr>
              <w:pStyle w:val="Title"/>
              <w:spacing w:before="0" w:after="40"/>
            </w:pPr>
            <w:r>
              <w:t>Автоматизація: збір відгуків гостей і dashboard якості готелів</w:t>
            </w:r>
          </w:p>
          <w:p>
            <w:pPr>
              <w:pStyle w:val="SmallNote"/>
              <w:spacing w:after="40"/>
            </w:pPr>
            <w:r>
              <w:t>Автоматичне поєднання даних з Servio, Tally, Gmail, Google Sheets та dashboard для контролю якості сервісу.</w:t>
            </w:r>
          </w:p>
        </w:tc>
      </w:tr>
    </w:tbl>
    <w:p/>
    <w:p>
      <w:pPr>
        <w:pStyle w:val="Heading1"/>
      </w:pPr>
      <w:r>
        <w:t>Короткий опис / Short description</w:t>
      </w:r>
    </w:p>
    <w:p>
      <w:pPr>
        <w:spacing w:after="120" w:line="259" w:lineRule="auto"/>
      </w:pPr>
      <w:r>
        <w:t>Ця автоматизація допомагає готельній мережі автоматично збирати дані про гостей після виселення, підтягувати їх у таблиці, обʼєднувати з відповідями з форми відгуку та показувати результат у dashboard.</w:t>
      </w:r>
    </w:p>
    <w:p>
      <w:pPr>
        <w:spacing w:after="120" w:line="259" w:lineRule="auto"/>
      </w:pPr>
      <w:r>
        <w:t>Система отримує список гостей, які сьогодні виїхали з готелю, з Servio, очищає дані, розділяє їх по готелях і записує в Google Sheets. Коли гість заповнює форму відгуку, відповідь приходить через Gmail, автоматично парситься, визначається потрібний готель, і дані додаються або оновлюються в тій самій таблиці. Після цього dashboard може показувати звіти, фільтри, порівняння готелів і AI-пошук по текстових відгуках.</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F8FAFC"/>
            <w:tcBorders>
              <w:top w:val="single" w:sz="6" w:space="0" w:color="CBD5E1"/>
              <w:left w:val="single" w:sz="6" w:space="0" w:color="CBD5E1"/>
              <w:bottom w:val="single" w:sz="6" w:space="0" w:color="CBD5E1"/>
              <w:right w:val="single" w:sz="6" w:space="0" w:color="CBD5E1"/>
            </w:tcBorders>
            <w:vAlign w:val="top"/>
          </w:tcPr>
          <w:p>
            <w:pPr>
              <w:pStyle w:val="CardTitle"/>
            </w:pPr>
            <w:r>
              <w:t>Джерела даних</w:t>
            </w:r>
          </w:p>
          <w:p>
            <w:pPr>
              <w:pStyle w:val="CardText"/>
            </w:pPr>
            <w:r>
              <w:t>Servio для гостей після check-out</w:t>
            </w:r>
          </w:p>
          <w:p>
            <w:pPr>
              <w:pStyle w:val="CardText"/>
            </w:pPr>
            <w:r>
              <w:t>Tally Forms для відповідей гостей</w:t>
            </w:r>
          </w:p>
          <w:p>
            <w:pPr>
              <w:pStyle w:val="CardText"/>
            </w:pPr>
            <w:r>
              <w:t>Gmail для отримання форм</w:t>
            </w:r>
          </w:p>
        </w:tc>
        <w:tc>
          <w:tcPr>
            <w:tcW w:type="dxa" w:w="3456"/>
            <w:shd w:fill="F8FAFC"/>
            <w:tcBorders>
              <w:top w:val="single" w:sz="6" w:space="0" w:color="CBD5E1"/>
              <w:left w:val="single" w:sz="6" w:space="0" w:color="CBD5E1"/>
              <w:bottom w:val="single" w:sz="6" w:space="0" w:color="CBD5E1"/>
              <w:right w:val="single" w:sz="6" w:space="0" w:color="CBD5E1"/>
            </w:tcBorders>
            <w:vAlign w:val="top"/>
          </w:tcPr>
          <w:p>
            <w:pPr>
              <w:pStyle w:val="CardTitle"/>
            </w:pPr>
            <w:r>
              <w:t>Єдина база</w:t>
            </w:r>
          </w:p>
          <w:p>
            <w:pPr>
              <w:pStyle w:val="CardText"/>
            </w:pPr>
            <w:r>
              <w:t>Google Sheets зберігає гостей, контакти, оцінки, NPS і текстові відгуки</w:t>
            </w:r>
          </w:p>
        </w:tc>
        <w:tc>
          <w:tcPr>
            <w:tcW w:type="dxa" w:w="3456"/>
            <w:shd w:fill="F8FAFC"/>
            <w:tcBorders>
              <w:top w:val="single" w:sz="6" w:space="0" w:color="CBD5E1"/>
              <w:left w:val="single" w:sz="6" w:space="0" w:color="CBD5E1"/>
              <w:bottom w:val="single" w:sz="6" w:space="0" w:color="CBD5E1"/>
              <w:right w:val="single" w:sz="6" w:space="0" w:color="CBD5E1"/>
            </w:tcBorders>
            <w:vAlign w:val="top"/>
          </w:tcPr>
          <w:p>
            <w:pPr>
              <w:pStyle w:val="CardTitle"/>
            </w:pPr>
            <w:r>
              <w:t>Аналітика</w:t>
            </w:r>
          </w:p>
          <w:p>
            <w:pPr>
              <w:pStyle w:val="CardText"/>
            </w:pPr>
            <w:r>
              <w:t>Dashboard показує звіти, порівняння готелів, фільтри та AI-пошук по коментарях</w:t>
            </w:r>
          </w:p>
        </w:tc>
      </w:tr>
    </w:tbl>
    <w:p/>
    <w:p>
      <w:pPr>
        <w:pStyle w:val="Heading1"/>
      </w:pPr>
      <w:r>
        <w:t>Використаний стек та інтеграції / Stack and integrations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4F46E5"/>
            <w:tcBorders>
              <w:top w:val="single" w:sz="8" w:space="0" w:color="4F46E5"/>
              <w:left w:val="single" w:sz="8" w:space="0" w:color="4F46E5"/>
              <w:bottom w:val="single" w:sz="8" w:space="0" w:color="4F46E5"/>
              <w:right w:val="single" w:sz="8" w:space="0" w:color="4F46E5"/>
            </w:tcBorders>
          </w:tcPr>
          <w:p>
            <w:r>
              <w:rPr>
                <w:b/>
                <w:color w:val="FFFFFF"/>
              </w:rPr>
              <w:t>Компонент / Component</w:t>
            </w:r>
          </w:p>
        </w:tc>
        <w:tc>
          <w:tcPr>
            <w:tcW w:type="dxa" w:w="5184"/>
            <w:shd w:fill="4F46E5"/>
            <w:tcBorders>
              <w:top w:val="single" w:sz="8" w:space="0" w:color="4F46E5"/>
              <w:left w:val="single" w:sz="8" w:space="0" w:color="4F46E5"/>
              <w:bottom w:val="single" w:sz="8" w:space="0" w:color="4F46E5"/>
              <w:right w:val="single" w:sz="8" w:space="0" w:color="4F46E5"/>
            </w:tcBorders>
          </w:tcPr>
          <w:p>
            <w:r>
              <w:rPr>
                <w:b/>
                <w:color w:val="FFFFFF"/>
              </w:rPr>
              <w:t>Роль у флоу / Role in the flow</w:t>
            </w:r>
          </w:p>
        </w:tc>
      </w:tr>
      <w:tr>
        <w:tc>
          <w:tcPr>
            <w:tcW w:type="dxa" w:w="5184"/>
            <w:tcBorders>
              <w:top w:val="single" w:sz="4" w:space="0" w:color="CBD5E1"/>
              <w:left w:val="single" w:sz="4" w:space="0" w:color="CBD5E1"/>
              <w:bottom w:val="single" w:sz="4" w:space="0" w:color="CBD5E1"/>
              <w:right w:val="single" w:sz="4" w:space="0" w:color="CBD5E1"/>
            </w:tcBorders>
            <w:vAlign w:val="top"/>
          </w:tcPr>
          <w:p>
            <w:r>
              <w:t>n8n</w:t>
            </w:r>
          </w:p>
        </w:tc>
        <w:tc>
          <w:tcPr>
            <w:tcW w:type="dxa" w:w="5184"/>
            <w:tcBorders>
              <w:top w:val="single" w:sz="4" w:space="0" w:color="CBD5E1"/>
              <w:left w:val="single" w:sz="4" w:space="0" w:color="CBD5E1"/>
              <w:bottom w:val="single" w:sz="4" w:space="0" w:color="CBD5E1"/>
              <w:right w:val="single" w:sz="4" w:space="0" w:color="CBD5E1"/>
            </w:tcBorders>
            <w:vAlign w:val="top"/>
          </w:tcPr>
          <w:p>
            <w:r>
              <w:t>Головна логіка автоматизації: отримує дані з різних джерел, очищає їх, маршрутизує по готелях, оновлює таблиці та віддає дані для dashboard.</w:t>
            </w:r>
          </w:p>
        </w:tc>
      </w:tr>
      <w:tr>
        <w:tc>
          <w:tcPr>
            <w:tcW w:type="dxa" w:w="5184"/>
            <w:tcBorders>
              <w:top w:val="single" w:sz="4" w:space="0" w:color="CBD5E1"/>
              <w:left w:val="single" w:sz="4" w:space="0" w:color="CBD5E1"/>
              <w:bottom w:val="single" w:sz="4" w:space="0" w:color="CBD5E1"/>
              <w:right w:val="single" w:sz="4" w:space="0" w:color="CBD5E1"/>
            </w:tcBorders>
            <w:vAlign w:val="top"/>
          </w:tcPr>
          <w:p>
            <w:r>
              <w:t>Servio</w:t>
            </w:r>
          </w:p>
        </w:tc>
        <w:tc>
          <w:tcPr>
            <w:tcW w:type="dxa" w:w="5184"/>
            <w:tcBorders>
              <w:top w:val="single" w:sz="4" w:space="0" w:color="CBD5E1"/>
              <w:left w:val="single" w:sz="4" w:space="0" w:color="CBD5E1"/>
              <w:bottom w:val="single" w:sz="4" w:space="0" w:color="CBD5E1"/>
              <w:right w:val="single" w:sz="4" w:space="0" w:color="CBD5E1"/>
            </w:tcBorders>
            <w:vAlign w:val="top"/>
          </w:tcPr>
          <w:p>
            <w:r>
              <w:t>Джерело даних про гостей. Система отримує гостей зі статусом виселення, перевіряє дату виїзду та забирає ПІБ, номер кімнати, період проживання, джерело бронювання, телефон, кількість візитів і примітки.</w:t>
            </w:r>
          </w:p>
        </w:tc>
      </w:tr>
      <w:tr>
        <w:tc>
          <w:tcPr>
            <w:tcW w:type="dxa" w:w="5184"/>
            <w:tcBorders>
              <w:top w:val="single" w:sz="4" w:space="0" w:color="CBD5E1"/>
              <w:left w:val="single" w:sz="4" w:space="0" w:color="CBD5E1"/>
              <w:bottom w:val="single" w:sz="4" w:space="0" w:color="CBD5E1"/>
              <w:right w:val="single" w:sz="4" w:space="0" w:color="CBD5E1"/>
            </w:tcBorders>
            <w:vAlign w:val="top"/>
          </w:tcPr>
          <w:p>
            <w:r>
              <w:t>Tally Forms</w:t>
            </w:r>
          </w:p>
        </w:tc>
        <w:tc>
          <w:tcPr>
            <w:tcW w:type="dxa" w:w="5184"/>
            <w:tcBorders>
              <w:top w:val="single" w:sz="4" w:space="0" w:color="CBD5E1"/>
              <w:left w:val="single" w:sz="4" w:space="0" w:color="CBD5E1"/>
              <w:bottom w:val="single" w:sz="4" w:space="0" w:color="CBD5E1"/>
              <w:right w:val="single" w:sz="4" w:space="0" w:color="CBD5E1"/>
            </w:tcBorders>
            <w:vAlign w:val="top"/>
          </w:tcPr>
          <w:p>
            <w:r>
              <w:t>Джерело відповідей гостей після проживання. Гість заповнює форму, а система далі обробляє відповіді автоматично через email-повідомлення.</w:t>
            </w:r>
          </w:p>
        </w:tc>
      </w:tr>
      <w:tr>
        <w:tc>
          <w:tcPr>
            <w:tcW w:type="dxa" w:w="5184"/>
            <w:tcBorders>
              <w:top w:val="single" w:sz="4" w:space="0" w:color="CBD5E1"/>
              <w:left w:val="single" w:sz="4" w:space="0" w:color="CBD5E1"/>
              <w:bottom w:val="single" w:sz="4" w:space="0" w:color="CBD5E1"/>
              <w:right w:val="single" w:sz="4" w:space="0" w:color="CBD5E1"/>
            </w:tcBorders>
            <w:vAlign w:val="top"/>
          </w:tcPr>
          <w:p>
            <w:r>
              <w:t>Gmail</w:t>
            </w:r>
          </w:p>
        </w:tc>
        <w:tc>
          <w:tcPr>
            <w:tcW w:type="dxa" w:w="5184"/>
            <w:tcBorders>
              <w:top w:val="single" w:sz="4" w:space="0" w:color="CBD5E1"/>
              <w:left w:val="single" w:sz="4" w:space="0" w:color="CBD5E1"/>
              <w:bottom w:val="single" w:sz="4" w:space="0" w:color="CBD5E1"/>
              <w:right w:val="single" w:sz="4" w:space="0" w:color="CBD5E1"/>
            </w:tcBorders>
            <w:vAlign w:val="top"/>
          </w:tcPr>
          <w:p>
            <w:r>
              <w:t>Канал отримання нових відповідей з Tally. Автоматизація перевіряє непрочитані листи від Tally, витягує HTML, тему листа, дату і дані форми.</w:t>
            </w:r>
          </w:p>
        </w:tc>
      </w:tr>
      <w:tr>
        <w:tc>
          <w:tcPr>
            <w:tcW w:type="dxa" w:w="5184"/>
            <w:tcBorders>
              <w:top w:val="single" w:sz="4" w:space="0" w:color="CBD5E1"/>
              <w:left w:val="single" w:sz="4" w:space="0" w:color="CBD5E1"/>
              <w:bottom w:val="single" w:sz="4" w:space="0" w:color="CBD5E1"/>
              <w:right w:val="single" w:sz="4" w:space="0" w:color="CBD5E1"/>
            </w:tcBorders>
            <w:vAlign w:val="top"/>
          </w:tcPr>
          <w:p>
            <w:r>
              <w:t>Google Sheets</w:t>
            </w:r>
          </w:p>
        </w:tc>
        <w:tc>
          <w:tcPr>
            <w:tcW w:type="dxa" w:w="5184"/>
            <w:tcBorders>
              <w:top w:val="single" w:sz="4" w:space="0" w:color="CBD5E1"/>
              <w:left w:val="single" w:sz="4" w:space="0" w:color="CBD5E1"/>
              <w:bottom w:val="single" w:sz="4" w:space="0" w:color="CBD5E1"/>
              <w:right w:val="single" w:sz="4" w:space="0" w:color="CBD5E1"/>
            </w:tcBorders>
            <w:vAlign w:val="top"/>
          </w:tcPr>
          <w:p>
            <w:r>
              <w:t>Основна база для збереження даних по гостях і відгуках: check-out, контактні дані, дати проживання, номер кімнати, джерело бронювання, оцінки, NPS, текстові відгуки та відповіді з форм.</w:t>
            </w:r>
          </w:p>
        </w:tc>
      </w:tr>
      <w:tr>
        <w:tc>
          <w:tcPr>
            <w:tcW w:type="dxa" w:w="5184"/>
            <w:tcBorders>
              <w:top w:val="single" w:sz="4" w:space="0" w:color="CBD5E1"/>
              <w:left w:val="single" w:sz="4" w:space="0" w:color="CBD5E1"/>
              <w:bottom w:val="single" w:sz="4" w:space="0" w:color="CBD5E1"/>
              <w:right w:val="single" w:sz="4" w:space="0" w:color="CBD5E1"/>
            </w:tcBorders>
            <w:vAlign w:val="top"/>
          </w:tcPr>
          <w:p>
            <w:r>
              <w:t>Dashboard API</w:t>
            </w:r>
          </w:p>
        </w:tc>
        <w:tc>
          <w:tcPr>
            <w:tcW w:type="dxa" w:w="5184"/>
            <w:tcBorders>
              <w:top w:val="single" w:sz="4" w:space="0" w:color="CBD5E1"/>
              <w:left w:val="single" w:sz="4" w:space="0" w:color="CBD5E1"/>
              <w:bottom w:val="single" w:sz="4" w:space="0" w:color="CBD5E1"/>
              <w:right w:val="single" w:sz="4" w:space="0" w:color="CBD5E1"/>
            </w:tcBorders>
            <w:vAlign w:val="top"/>
          </w:tcPr>
          <w:p>
            <w:r>
              <w:t>Окремий API-шар для dashboard. Він приймає параметри: готель, період, тип дати, категорію номера, канал бронювання, повторність гостя та тип дії — звіт, фільтри, порівняння або AI-запит.</w:t>
            </w:r>
          </w:p>
        </w:tc>
      </w:tr>
      <w:tr>
        <w:tc>
          <w:tcPr>
            <w:tcW w:type="dxa" w:w="5184"/>
            <w:tcBorders>
              <w:top w:val="single" w:sz="4" w:space="0" w:color="CBD5E1"/>
              <w:left w:val="single" w:sz="4" w:space="0" w:color="CBD5E1"/>
              <w:bottom w:val="single" w:sz="4" w:space="0" w:color="CBD5E1"/>
              <w:right w:val="single" w:sz="4" w:space="0" w:color="CBD5E1"/>
            </w:tcBorders>
            <w:vAlign w:val="top"/>
          </w:tcPr>
          <w:p>
            <w:r>
              <w:t>Gemini 3.1 Flash Lite Preview</w:t>
            </w:r>
          </w:p>
        </w:tc>
        <w:tc>
          <w:tcPr>
            <w:tcW w:type="dxa" w:w="5184"/>
            <w:tcBorders>
              <w:top w:val="single" w:sz="4" w:space="0" w:color="CBD5E1"/>
              <w:left w:val="single" w:sz="4" w:space="0" w:color="CBD5E1"/>
              <w:bottom w:val="single" w:sz="4" w:space="0" w:color="CBD5E1"/>
              <w:right w:val="single" w:sz="4" w:space="0" w:color="CBD5E1"/>
            </w:tcBorders>
            <w:vAlign w:val="top"/>
          </w:tcPr>
          <w:p>
            <w:r>
              <w:t>Використовується для AI-пошуку по текстових відгуках. Користувач може поставити питання, а система знаходить релевантні відгуки та формує короткий висновок.</w:t>
            </w:r>
          </w:p>
        </w:tc>
      </w:tr>
    </w:tbl>
    <w:p/>
    <w:p>
      <w:pPr>
        <w:pStyle w:val="Heading1"/>
      </w:pPr>
      <w:r>
        <w:t>Послідовність роботи флоу / Flow sequence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4B8A6"/>
            <w:tcBorders>
              <w:top w:val="single" w:sz="8" w:space="0" w:color="14B8A6"/>
              <w:left w:val="single" w:sz="8" w:space="0" w:color="14B8A6"/>
              <w:bottom w:val="single" w:sz="8" w:space="0" w:color="14B8A6"/>
              <w:right w:val="single" w:sz="8" w:space="0" w:color="14B8A6"/>
            </w:tcBorders>
          </w:tcPr>
          <w:p>
            <w:r>
              <w:rPr>
                <w:b/>
                <w:color w:val="FFFFFF"/>
              </w:rPr>
              <w:t>#</w:t>
            </w:r>
          </w:p>
        </w:tc>
        <w:tc>
          <w:tcPr>
            <w:tcW w:type="dxa" w:w="3456"/>
            <w:shd w:fill="14B8A6"/>
            <w:tcBorders>
              <w:top w:val="single" w:sz="8" w:space="0" w:color="14B8A6"/>
              <w:left w:val="single" w:sz="8" w:space="0" w:color="14B8A6"/>
              <w:bottom w:val="single" w:sz="8" w:space="0" w:color="14B8A6"/>
              <w:right w:val="single" w:sz="8" w:space="0" w:color="14B8A6"/>
            </w:tcBorders>
          </w:tcPr>
          <w:p>
            <w:r>
              <w:rPr>
                <w:b/>
                <w:color w:val="FFFFFF"/>
              </w:rPr>
              <w:t>Крок / Step</w:t>
            </w:r>
          </w:p>
        </w:tc>
        <w:tc>
          <w:tcPr>
            <w:tcW w:type="dxa" w:w="3456"/>
            <w:shd w:fill="14B8A6"/>
            <w:tcBorders>
              <w:top w:val="single" w:sz="8" w:space="0" w:color="14B8A6"/>
              <w:left w:val="single" w:sz="8" w:space="0" w:color="14B8A6"/>
              <w:bottom w:val="single" w:sz="8" w:space="0" w:color="14B8A6"/>
              <w:right w:val="single" w:sz="8" w:space="0" w:color="14B8A6"/>
            </w:tcBorders>
          </w:tcPr>
          <w:p>
            <w:r>
              <w:rPr>
                <w:b/>
                <w:color w:val="FFFFFF"/>
              </w:rPr>
              <w:t>Що відбувається / What happens</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1</w:t>
            </w:r>
          </w:p>
        </w:tc>
        <w:tc>
          <w:tcPr>
            <w:tcW w:type="dxa" w:w="3456"/>
            <w:tcBorders>
              <w:top w:val="single" w:sz="4" w:space="0" w:color="CBD5E1"/>
              <w:left w:val="single" w:sz="4" w:space="0" w:color="CBD5E1"/>
              <w:bottom w:val="single" w:sz="4" w:space="0" w:color="CBD5E1"/>
              <w:right w:val="single" w:sz="4" w:space="0" w:color="CBD5E1"/>
            </w:tcBorders>
            <w:vAlign w:val="top"/>
          </w:tcPr>
          <w:p>
            <w:r>
              <w:t>Отримання гостей після виїзду</w:t>
            </w:r>
          </w:p>
        </w:tc>
        <w:tc>
          <w:tcPr>
            <w:tcW w:type="dxa" w:w="3456"/>
            <w:tcBorders>
              <w:top w:val="single" w:sz="4" w:space="0" w:color="CBD5E1"/>
              <w:left w:val="single" w:sz="4" w:space="0" w:color="CBD5E1"/>
              <w:bottom w:val="single" w:sz="4" w:space="0" w:color="CBD5E1"/>
              <w:right w:val="single" w:sz="4" w:space="0" w:color="CBD5E1"/>
            </w:tcBorders>
            <w:vAlign w:val="top"/>
          </w:tcPr>
          <w:p>
            <w:r>
              <w:t>Система звертається до Servio і отримує гостей зі статусом check-out за поточний день.</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2</w:t>
            </w:r>
          </w:p>
        </w:tc>
        <w:tc>
          <w:tcPr>
            <w:tcW w:type="dxa" w:w="3456"/>
            <w:tcBorders>
              <w:top w:val="single" w:sz="4" w:space="0" w:color="CBD5E1"/>
              <w:left w:val="single" w:sz="4" w:space="0" w:color="CBD5E1"/>
              <w:bottom w:val="single" w:sz="4" w:space="0" w:color="CBD5E1"/>
              <w:right w:val="single" w:sz="4" w:space="0" w:color="CBD5E1"/>
            </w:tcBorders>
            <w:vAlign w:val="top"/>
          </w:tcPr>
          <w:p>
            <w:r>
              <w:t>Фільтрація гостей</w:t>
            </w:r>
          </w:p>
        </w:tc>
        <w:tc>
          <w:tcPr>
            <w:tcW w:type="dxa" w:w="3456"/>
            <w:tcBorders>
              <w:top w:val="single" w:sz="4" w:space="0" w:color="CBD5E1"/>
              <w:left w:val="single" w:sz="4" w:space="0" w:color="CBD5E1"/>
              <w:bottom w:val="single" w:sz="4" w:space="0" w:color="CBD5E1"/>
              <w:right w:val="single" w:sz="4" w:space="0" w:color="CBD5E1"/>
            </w:tcBorders>
            <w:vAlign w:val="top"/>
          </w:tcPr>
          <w:p>
            <w:r>
              <w:t>Автоматизація залишає тільки тих гостей, у яких дата виїзду збігається з сьогоднішньою датою.</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3</w:t>
            </w:r>
          </w:p>
        </w:tc>
        <w:tc>
          <w:tcPr>
            <w:tcW w:type="dxa" w:w="3456"/>
            <w:tcBorders>
              <w:top w:val="single" w:sz="4" w:space="0" w:color="CBD5E1"/>
              <w:left w:val="single" w:sz="4" w:space="0" w:color="CBD5E1"/>
              <w:bottom w:val="single" w:sz="4" w:space="0" w:color="CBD5E1"/>
              <w:right w:val="single" w:sz="4" w:space="0" w:color="CBD5E1"/>
            </w:tcBorders>
            <w:vAlign w:val="top"/>
          </w:tcPr>
          <w:p>
            <w:r>
              <w:t>Очищення приміток</w:t>
            </w:r>
          </w:p>
        </w:tc>
        <w:tc>
          <w:tcPr>
            <w:tcW w:type="dxa" w:w="3456"/>
            <w:tcBorders>
              <w:top w:val="single" w:sz="4" w:space="0" w:color="CBD5E1"/>
              <w:left w:val="single" w:sz="4" w:space="0" w:color="CBD5E1"/>
              <w:bottom w:val="single" w:sz="4" w:space="0" w:color="CBD5E1"/>
              <w:right w:val="single" w:sz="4" w:space="0" w:color="CBD5E1"/>
            </w:tcBorders>
            <w:vAlign w:val="top"/>
          </w:tcPr>
          <w:p>
            <w:r>
              <w:t>Система прибирає технічні OTA-примітки та залишає тільки корисні публічні або приватні коментарі, які можуть бути важливими для відділу турботи.</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4</w:t>
            </w:r>
          </w:p>
        </w:tc>
        <w:tc>
          <w:tcPr>
            <w:tcW w:type="dxa" w:w="3456"/>
            <w:tcBorders>
              <w:top w:val="single" w:sz="4" w:space="0" w:color="CBD5E1"/>
              <w:left w:val="single" w:sz="4" w:space="0" w:color="CBD5E1"/>
              <w:bottom w:val="single" w:sz="4" w:space="0" w:color="CBD5E1"/>
              <w:right w:val="single" w:sz="4" w:space="0" w:color="CBD5E1"/>
            </w:tcBorders>
            <w:vAlign w:val="top"/>
          </w:tcPr>
          <w:p>
            <w:r>
              <w:t>Підготовка даних гостя</w:t>
            </w:r>
          </w:p>
        </w:tc>
        <w:tc>
          <w:tcPr>
            <w:tcW w:type="dxa" w:w="3456"/>
            <w:tcBorders>
              <w:top w:val="single" w:sz="4" w:space="0" w:color="CBD5E1"/>
              <w:left w:val="single" w:sz="4" w:space="0" w:color="CBD5E1"/>
              <w:bottom w:val="single" w:sz="4" w:space="0" w:color="CBD5E1"/>
              <w:right w:val="single" w:sz="4" w:space="0" w:color="CBD5E1"/>
            </w:tcBorders>
            <w:vAlign w:val="top"/>
          </w:tcPr>
          <w:p>
            <w:r>
              <w:t>Для кожного гостя формується структура: унікальний ID, готель, ПІБ, номер кімнати, період проживання, кількість візитів, джерело бронювання, телефон і примітки.</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5</w:t>
            </w:r>
          </w:p>
        </w:tc>
        <w:tc>
          <w:tcPr>
            <w:tcW w:type="dxa" w:w="3456"/>
            <w:tcBorders>
              <w:top w:val="single" w:sz="4" w:space="0" w:color="CBD5E1"/>
              <w:left w:val="single" w:sz="4" w:space="0" w:color="CBD5E1"/>
              <w:bottom w:val="single" w:sz="4" w:space="0" w:color="CBD5E1"/>
              <w:right w:val="single" w:sz="4" w:space="0" w:color="CBD5E1"/>
            </w:tcBorders>
            <w:vAlign w:val="top"/>
          </w:tcPr>
          <w:p>
            <w:r>
              <w:t>Розділення по готелях</w:t>
            </w:r>
          </w:p>
        </w:tc>
        <w:tc>
          <w:tcPr>
            <w:tcW w:type="dxa" w:w="3456"/>
            <w:tcBorders>
              <w:top w:val="single" w:sz="4" w:space="0" w:color="CBD5E1"/>
              <w:left w:val="single" w:sz="4" w:space="0" w:color="CBD5E1"/>
              <w:bottom w:val="single" w:sz="4" w:space="0" w:color="CBD5E1"/>
              <w:right w:val="single" w:sz="4" w:space="0" w:color="CBD5E1"/>
            </w:tcBorders>
            <w:vAlign w:val="top"/>
          </w:tcPr>
          <w:p>
            <w:r>
              <w:t>Система визначає, до якого готелю належить гість, і направляє запис у відповідний лист таблиці.</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6</w:t>
            </w:r>
          </w:p>
        </w:tc>
        <w:tc>
          <w:tcPr>
            <w:tcW w:type="dxa" w:w="3456"/>
            <w:tcBorders>
              <w:top w:val="single" w:sz="4" w:space="0" w:color="CBD5E1"/>
              <w:left w:val="single" w:sz="4" w:space="0" w:color="CBD5E1"/>
              <w:bottom w:val="single" w:sz="4" w:space="0" w:color="CBD5E1"/>
              <w:right w:val="single" w:sz="4" w:space="0" w:color="CBD5E1"/>
            </w:tcBorders>
            <w:vAlign w:val="top"/>
          </w:tcPr>
          <w:p>
            <w:r>
              <w:t>Запис у Google Sheets</w:t>
            </w:r>
          </w:p>
        </w:tc>
        <w:tc>
          <w:tcPr>
            <w:tcW w:type="dxa" w:w="3456"/>
            <w:tcBorders>
              <w:top w:val="single" w:sz="4" w:space="0" w:color="CBD5E1"/>
              <w:left w:val="single" w:sz="4" w:space="0" w:color="CBD5E1"/>
              <w:bottom w:val="single" w:sz="4" w:space="0" w:color="CBD5E1"/>
              <w:right w:val="single" w:sz="4" w:space="0" w:color="CBD5E1"/>
            </w:tcBorders>
            <w:vAlign w:val="top"/>
          </w:tcPr>
          <w:p>
            <w:r>
              <w:t>Дані гостя записуються або оновлюються в Google Sheets. Це створює основу для подальшого збору відгуків.</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7</w:t>
            </w:r>
          </w:p>
        </w:tc>
        <w:tc>
          <w:tcPr>
            <w:tcW w:type="dxa" w:w="3456"/>
            <w:tcBorders>
              <w:top w:val="single" w:sz="4" w:space="0" w:color="CBD5E1"/>
              <w:left w:val="single" w:sz="4" w:space="0" w:color="CBD5E1"/>
              <w:bottom w:val="single" w:sz="4" w:space="0" w:color="CBD5E1"/>
              <w:right w:val="single" w:sz="4" w:space="0" w:color="CBD5E1"/>
            </w:tcBorders>
            <w:vAlign w:val="top"/>
          </w:tcPr>
          <w:p>
            <w:r>
              <w:t>Отримання відповіді з Tally</w:t>
            </w:r>
          </w:p>
        </w:tc>
        <w:tc>
          <w:tcPr>
            <w:tcW w:type="dxa" w:w="3456"/>
            <w:tcBorders>
              <w:top w:val="single" w:sz="4" w:space="0" w:color="CBD5E1"/>
              <w:left w:val="single" w:sz="4" w:space="0" w:color="CBD5E1"/>
              <w:bottom w:val="single" w:sz="4" w:space="0" w:color="CBD5E1"/>
              <w:right w:val="single" w:sz="4" w:space="0" w:color="CBD5E1"/>
            </w:tcBorders>
            <w:vAlign w:val="top"/>
          </w:tcPr>
          <w:p>
            <w:r>
              <w:t>Коли гість заповнює форму, Tally надсилає email. Gmail-trigger ловить цей лист і передає його в n8n.</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8</w:t>
            </w:r>
          </w:p>
        </w:tc>
        <w:tc>
          <w:tcPr>
            <w:tcW w:type="dxa" w:w="3456"/>
            <w:tcBorders>
              <w:top w:val="single" w:sz="4" w:space="0" w:color="CBD5E1"/>
              <w:left w:val="single" w:sz="4" w:space="0" w:color="CBD5E1"/>
              <w:bottom w:val="single" w:sz="4" w:space="0" w:color="CBD5E1"/>
              <w:right w:val="single" w:sz="4" w:space="0" w:color="CBD5E1"/>
            </w:tcBorders>
            <w:vAlign w:val="top"/>
          </w:tcPr>
          <w:p>
            <w:r>
              <w:t>Парсинг форми</w:t>
            </w:r>
          </w:p>
        </w:tc>
        <w:tc>
          <w:tcPr>
            <w:tcW w:type="dxa" w:w="3456"/>
            <w:tcBorders>
              <w:top w:val="single" w:sz="4" w:space="0" w:color="CBD5E1"/>
              <w:left w:val="single" w:sz="4" w:space="0" w:color="CBD5E1"/>
              <w:bottom w:val="single" w:sz="4" w:space="0" w:color="CBD5E1"/>
              <w:right w:val="single" w:sz="4" w:space="0" w:color="CBD5E1"/>
            </w:tcBorders>
            <w:vAlign w:val="top"/>
          </w:tcPr>
          <w:p>
            <w:r>
              <w:t>Система витягує з HTML-листа всі пари “питання — відповідь”, дату заповнення, готель і контактні дані гостя.</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9</w:t>
            </w:r>
          </w:p>
        </w:tc>
        <w:tc>
          <w:tcPr>
            <w:tcW w:type="dxa" w:w="3456"/>
            <w:tcBorders>
              <w:top w:val="single" w:sz="4" w:space="0" w:color="CBD5E1"/>
              <w:left w:val="single" w:sz="4" w:space="0" w:color="CBD5E1"/>
              <w:bottom w:val="single" w:sz="4" w:space="0" w:color="CBD5E1"/>
              <w:right w:val="single" w:sz="4" w:space="0" w:color="CBD5E1"/>
            </w:tcBorders>
            <w:vAlign w:val="top"/>
          </w:tcPr>
          <w:p>
            <w:r>
              <w:t>Визначення готелю</w:t>
            </w:r>
          </w:p>
        </w:tc>
        <w:tc>
          <w:tcPr>
            <w:tcW w:type="dxa" w:w="3456"/>
            <w:tcBorders>
              <w:top w:val="single" w:sz="4" w:space="0" w:color="CBD5E1"/>
              <w:left w:val="single" w:sz="4" w:space="0" w:color="CBD5E1"/>
              <w:bottom w:val="single" w:sz="4" w:space="0" w:color="CBD5E1"/>
              <w:right w:val="single" w:sz="4" w:space="0" w:color="CBD5E1"/>
            </w:tcBorders>
            <w:vAlign w:val="top"/>
          </w:tcPr>
          <w:p>
            <w:r>
              <w:t>Автоматизація читає тему листа, визначає назву готелю і приводить її до єдиного формату, щоб запис потрапив у правильний лист.</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10</w:t>
            </w:r>
          </w:p>
        </w:tc>
        <w:tc>
          <w:tcPr>
            <w:tcW w:type="dxa" w:w="3456"/>
            <w:tcBorders>
              <w:top w:val="single" w:sz="4" w:space="0" w:color="CBD5E1"/>
              <w:left w:val="single" w:sz="4" w:space="0" w:color="CBD5E1"/>
              <w:bottom w:val="single" w:sz="4" w:space="0" w:color="CBD5E1"/>
              <w:right w:val="single" w:sz="4" w:space="0" w:color="CBD5E1"/>
            </w:tcBorders>
            <w:vAlign w:val="top"/>
          </w:tcPr>
          <w:p>
            <w:r>
              <w:t>Оновлення рядка гостя</w:t>
            </w:r>
          </w:p>
        </w:tc>
        <w:tc>
          <w:tcPr>
            <w:tcW w:type="dxa" w:w="3456"/>
            <w:tcBorders>
              <w:top w:val="single" w:sz="4" w:space="0" w:color="CBD5E1"/>
              <w:left w:val="single" w:sz="4" w:space="0" w:color="CBD5E1"/>
              <w:bottom w:val="single" w:sz="4" w:space="0" w:color="CBD5E1"/>
              <w:right w:val="single" w:sz="4" w:space="0" w:color="CBD5E1"/>
            </w:tcBorders>
            <w:vAlign w:val="top"/>
          </w:tcPr>
          <w:p>
            <w:r>
              <w:t>Система знаходить гостя за контактом і оновлює його рядок у Google Sheets: додає загальні враження, оцінки сервісу, чистоти, комфорту, харчування, SPA, NPS і текстові побажання.</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11</w:t>
            </w:r>
          </w:p>
        </w:tc>
        <w:tc>
          <w:tcPr>
            <w:tcW w:type="dxa" w:w="3456"/>
            <w:tcBorders>
              <w:top w:val="single" w:sz="4" w:space="0" w:color="CBD5E1"/>
              <w:left w:val="single" w:sz="4" w:space="0" w:color="CBD5E1"/>
              <w:bottom w:val="single" w:sz="4" w:space="0" w:color="CBD5E1"/>
              <w:right w:val="single" w:sz="4" w:space="0" w:color="CBD5E1"/>
            </w:tcBorders>
            <w:vAlign w:val="top"/>
          </w:tcPr>
          <w:p>
            <w:r>
              <w:t>Dashboard-запит</w:t>
            </w:r>
          </w:p>
        </w:tc>
        <w:tc>
          <w:tcPr>
            <w:tcW w:type="dxa" w:w="3456"/>
            <w:tcBorders>
              <w:top w:val="single" w:sz="4" w:space="0" w:color="CBD5E1"/>
              <w:left w:val="single" w:sz="4" w:space="0" w:color="CBD5E1"/>
              <w:bottom w:val="single" w:sz="4" w:space="0" w:color="CBD5E1"/>
              <w:right w:val="single" w:sz="4" w:space="0" w:color="CBD5E1"/>
            </w:tcBorders>
            <w:vAlign w:val="top"/>
          </w:tcPr>
          <w:p>
            <w:r>
              <w:t>Frontend dashboard звертається до n8n через webhook і передає параметри: готель, період, тип дати, фільтри та потрібну дію.</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12</w:t>
            </w:r>
          </w:p>
        </w:tc>
        <w:tc>
          <w:tcPr>
            <w:tcW w:type="dxa" w:w="3456"/>
            <w:tcBorders>
              <w:top w:val="single" w:sz="4" w:space="0" w:color="CBD5E1"/>
              <w:left w:val="single" w:sz="4" w:space="0" w:color="CBD5E1"/>
              <w:bottom w:val="single" w:sz="4" w:space="0" w:color="CBD5E1"/>
              <w:right w:val="single" w:sz="4" w:space="0" w:color="CBD5E1"/>
            </w:tcBorders>
            <w:vAlign w:val="top"/>
          </w:tcPr>
          <w:p>
            <w:r>
              <w:t>Формування звіту</w:t>
            </w:r>
          </w:p>
        </w:tc>
        <w:tc>
          <w:tcPr>
            <w:tcW w:type="dxa" w:w="3456"/>
            <w:tcBorders>
              <w:top w:val="single" w:sz="4" w:space="0" w:color="CBD5E1"/>
              <w:left w:val="single" w:sz="4" w:space="0" w:color="CBD5E1"/>
              <w:bottom w:val="single" w:sz="4" w:space="0" w:color="CBD5E1"/>
              <w:right w:val="single" w:sz="4" w:space="0" w:color="CBD5E1"/>
            </w:tcBorders>
            <w:vAlign w:val="top"/>
          </w:tcPr>
          <w:p>
            <w:r>
              <w:t>Для одного готелю система читає відповідний лист Google Sheets, фільтрує записи по датах, категоріях номерів, каналах бронювання та повторності гостей.</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13</w:t>
            </w:r>
          </w:p>
        </w:tc>
        <w:tc>
          <w:tcPr>
            <w:tcW w:type="dxa" w:w="3456"/>
            <w:tcBorders>
              <w:top w:val="single" w:sz="4" w:space="0" w:color="CBD5E1"/>
              <w:left w:val="single" w:sz="4" w:space="0" w:color="CBD5E1"/>
              <w:bottom w:val="single" w:sz="4" w:space="0" w:color="CBD5E1"/>
              <w:right w:val="single" w:sz="4" w:space="0" w:color="CBD5E1"/>
            </w:tcBorders>
            <w:vAlign w:val="top"/>
          </w:tcPr>
          <w:p>
            <w:r>
              <w:t>Порівняння готелів</w:t>
            </w:r>
          </w:p>
        </w:tc>
        <w:tc>
          <w:tcPr>
            <w:tcW w:type="dxa" w:w="3456"/>
            <w:tcBorders>
              <w:top w:val="single" w:sz="4" w:space="0" w:color="CBD5E1"/>
              <w:left w:val="single" w:sz="4" w:space="0" w:color="CBD5E1"/>
              <w:bottom w:val="single" w:sz="4" w:space="0" w:color="CBD5E1"/>
              <w:right w:val="single" w:sz="4" w:space="0" w:color="CBD5E1"/>
            </w:tcBorders>
            <w:vAlign w:val="top"/>
          </w:tcPr>
          <w:p>
            <w:r>
              <w:t>Для порівняння система проходить по кількох готелях, збирає показники по кожному і повертає dashboard узагальнену картину по мережі.</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14</w:t>
            </w:r>
          </w:p>
        </w:tc>
        <w:tc>
          <w:tcPr>
            <w:tcW w:type="dxa" w:w="3456"/>
            <w:tcBorders>
              <w:top w:val="single" w:sz="4" w:space="0" w:color="CBD5E1"/>
              <w:left w:val="single" w:sz="4" w:space="0" w:color="CBD5E1"/>
              <w:bottom w:val="single" w:sz="4" w:space="0" w:color="CBD5E1"/>
              <w:right w:val="single" w:sz="4" w:space="0" w:color="CBD5E1"/>
            </w:tcBorders>
            <w:vAlign w:val="top"/>
          </w:tcPr>
          <w:p>
            <w:r>
              <w:t>AI-пошук по відгуках</w:t>
            </w:r>
          </w:p>
        </w:tc>
        <w:tc>
          <w:tcPr>
            <w:tcW w:type="dxa" w:w="3456"/>
            <w:tcBorders>
              <w:top w:val="single" w:sz="4" w:space="0" w:color="CBD5E1"/>
              <w:left w:val="single" w:sz="4" w:space="0" w:color="CBD5E1"/>
              <w:bottom w:val="single" w:sz="4" w:space="0" w:color="CBD5E1"/>
              <w:right w:val="single" w:sz="4" w:space="0" w:color="CBD5E1"/>
            </w:tcBorders>
            <w:vAlign w:val="top"/>
          </w:tcPr>
          <w:p>
            <w:r>
              <w:t>Користувач може поставити питання по відгуках, наприклад: “Що гостям не подобається у сніданках?” або “Які проблеми найчастіше згадують?”. Система відбирає текстові відгуки за період, передає їх у Gemini і повертає знайдені відгуки та короткий висновок.</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15</w:t>
            </w:r>
          </w:p>
        </w:tc>
        <w:tc>
          <w:tcPr>
            <w:tcW w:type="dxa" w:w="3456"/>
            <w:tcBorders>
              <w:top w:val="single" w:sz="4" w:space="0" w:color="CBD5E1"/>
              <w:left w:val="single" w:sz="4" w:space="0" w:color="CBD5E1"/>
              <w:bottom w:val="single" w:sz="4" w:space="0" w:color="CBD5E1"/>
              <w:right w:val="single" w:sz="4" w:space="0" w:color="CBD5E1"/>
            </w:tcBorders>
            <w:vAlign w:val="top"/>
          </w:tcPr>
          <w:p>
            <w:r>
              <w:t>Фільтри для dashboard</w:t>
            </w:r>
          </w:p>
        </w:tc>
        <w:tc>
          <w:tcPr>
            <w:tcW w:type="dxa" w:w="3456"/>
            <w:tcBorders>
              <w:top w:val="single" w:sz="4" w:space="0" w:color="CBD5E1"/>
              <w:left w:val="single" w:sz="4" w:space="0" w:color="CBD5E1"/>
              <w:bottom w:val="single" w:sz="4" w:space="0" w:color="CBD5E1"/>
              <w:right w:val="single" w:sz="4" w:space="0" w:color="CBD5E1"/>
            </w:tcBorders>
            <w:vAlign w:val="top"/>
          </w:tcPr>
          <w:p>
            <w:r>
              <w:t>Система окремо віддає доступні категорії номерів і канали бронювання, щоб dashboard міг будувати зручні фільтри для користувача.</w:t>
            </w:r>
          </w:p>
        </w:tc>
      </w:tr>
    </w:tbl>
    <w:p/>
    <w:p>
      <w:pPr>
        <w:pStyle w:val="Heading1"/>
      </w:pPr>
      <w:r>
        <w:t>Що дає автоматизація</w:t>
      </w:r>
    </w:p>
    <w:p>
      <w:pPr>
        <w:spacing w:after="120" w:line="259" w:lineRule="auto"/>
      </w:pPr>
      <w:r>
        <w:t>Автоматизація прибирає ручне перенесення даних між Servio, Tally, Gmail, Google Sheets і dashboard.</w:t>
      </w:r>
    </w:p>
    <w:p>
      <w:pPr>
        <w:spacing w:after="120" w:line="259" w:lineRule="auto"/>
      </w:pPr>
      <w:r>
        <w:t>Команда бачить, хто з гостей виїхав, хто залишив відгук, які оцінки поставив, які проблеми повторюються, як відрізняються готелі між собою і що саме пишуть гості у відкритих коментарях. Це дає прозору систему контролю якості сервісу по всій мережі.</w:t>
      </w:r>
    </w:p>
    <w:p>
      <w:r>
        <w:br w:type="page"/>
      </w:r>
    </w:p>
    <w:tbl>
      <w:tblPr>
        <w:tblW w:type="auto" w:w="0"/>
        <w:jc w:val="center"/>
        <w:tblLook w:firstColumn="1" w:firstRow="1" w:lastColumn="0" w:lastRow="0" w:noHBand="0" w:noVBand="1" w:val="04A0"/>
      </w:tblPr>
      <w:tblGrid>
        <w:gridCol w:w="10368"/>
      </w:tblGrid>
      <w:tr>
        <w:tc>
          <w:tcPr>
            <w:tcW w:type="dxa" w:w="10368"/>
            <w:shd w:fill="EEF2FF"/>
            <w:tcBorders>
              <w:top w:val="single" w:sz="8" w:space="0" w:color="C7D2FE"/>
              <w:left w:val="single" w:sz="8" w:space="0" w:color="C7D2FE"/>
              <w:bottom w:val="single" w:sz="8" w:space="0" w:color="C7D2FE"/>
              <w:right w:val="single" w:sz="8" w:space="0" w:color="C7D2FE"/>
            </w:tcBorders>
            <w:vAlign w:val="center"/>
          </w:tcPr>
          <w:p>
            <w:pPr>
              <w:jc w:val="left"/>
            </w:pPr>
            <w:r>
              <w:rPr>
                <w:b/>
                <w:color w:val="4F46E5"/>
                <w:sz w:val="20"/>
              </w:rPr>
              <w:t>EN</w:t>
            </w:r>
          </w:p>
          <w:p>
            <w:pPr>
              <w:pStyle w:val="Title"/>
              <w:spacing w:before="0" w:after="40"/>
            </w:pPr>
            <w:r>
              <w:t>Automation: Guest Feedback Collection and Hotel Quality Dashboard</w:t>
            </w:r>
          </w:p>
          <w:p>
            <w:pPr>
              <w:pStyle w:val="SmallNote"/>
              <w:spacing w:after="40"/>
            </w:pPr>
            <w:r>
              <w:t>Automatic connection of Servio, Tally, Gmail, Google Sheets and dashboard data for service quality control.</w:t>
            </w:r>
          </w:p>
        </w:tc>
      </w:tr>
    </w:tbl>
    <w:p/>
    <w:p>
      <w:pPr>
        <w:pStyle w:val="Heading1"/>
      </w:pPr>
      <w:r>
        <w:t>Short description / Короткий опис</w:t>
      </w:r>
    </w:p>
    <w:p>
      <w:pPr>
        <w:spacing w:after="120" w:line="259" w:lineRule="auto"/>
      </w:pPr>
      <w:r>
        <w:t>This automation helps a hotel chain automatically collect guest data after check-out, add it to spreadsheets, combine it with form responses, and display the result in a dashboard.</w:t>
      </w:r>
    </w:p>
    <w:p>
      <w:pPr>
        <w:spacing w:after="120" w:line="259" w:lineRule="auto"/>
      </w:pPr>
      <w:r>
        <w:t>The system receives the list of guests who checked out today from Servio, cleans the data, separates it by hotel, and writes it to Google Sheets. When a guest fills out the feedback form, the response comes through Gmail, is automatically parsed, the correct hotel is detected, and the data is added or updated in the same spreadsheet. After that, the dashboard can show reports, filters, hotel comparison, and AI search across text reviews.</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F8FAFC"/>
            <w:tcBorders>
              <w:top w:val="single" w:sz="6" w:space="0" w:color="CBD5E1"/>
              <w:left w:val="single" w:sz="6" w:space="0" w:color="CBD5E1"/>
              <w:bottom w:val="single" w:sz="6" w:space="0" w:color="CBD5E1"/>
              <w:right w:val="single" w:sz="6" w:space="0" w:color="CBD5E1"/>
            </w:tcBorders>
            <w:vAlign w:val="top"/>
          </w:tcPr>
          <w:p>
            <w:pPr>
              <w:pStyle w:val="CardTitle"/>
            </w:pPr>
            <w:r>
              <w:t>Data sources</w:t>
            </w:r>
          </w:p>
          <w:p>
            <w:pPr>
              <w:pStyle w:val="CardText"/>
            </w:pPr>
            <w:r>
              <w:t>Servio for guests after check-out</w:t>
            </w:r>
          </w:p>
          <w:p>
            <w:pPr>
              <w:pStyle w:val="CardText"/>
            </w:pPr>
            <w:r>
              <w:t>Tally Forms for guest responses</w:t>
            </w:r>
          </w:p>
          <w:p>
            <w:pPr>
              <w:pStyle w:val="CardText"/>
            </w:pPr>
            <w:r>
              <w:t>Gmail for receiving forms</w:t>
            </w:r>
          </w:p>
        </w:tc>
        <w:tc>
          <w:tcPr>
            <w:tcW w:type="dxa" w:w="3456"/>
            <w:shd w:fill="F8FAFC"/>
            <w:tcBorders>
              <w:top w:val="single" w:sz="6" w:space="0" w:color="CBD5E1"/>
              <w:left w:val="single" w:sz="6" w:space="0" w:color="CBD5E1"/>
              <w:bottom w:val="single" w:sz="6" w:space="0" w:color="CBD5E1"/>
              <w:right w:val="single" w:sz="6" w:space="0" w:color="CBD5E1"/>
            </w:tcBorders>
            <w:vAlign w:val="top"/>
          </w:tcPr>
          <w:p>
            <w:pPr>
              <w:pStyle w:val="CardTitle"/>
            </w:pPr>
            <w:r>
              <w:t>Single database</w:t>
            </w:r>
          </w:p>
          <w:p>
            <w:pPr>
              <w:pStyle w:val="CardText"/>
            </w:pPr>
            <w:r>
              <w:t>Google Sheets stores guests, contacts, scores, NPS and text reviews</w:t>
            </w:r>
          </w:p>
        </w:tc>
        <w:tc>
          <w:tcPr>
            <w:tcW w:type="dxa" w:w="3456"/>
            <w:shd w:fill="F8FAFC"/>
            <w:tcBorders>
              <w:top w:val="single" w:sz="6" w:space="0" w:color="CBD5E1"/>
              <w:left w:val="single" w:sz="6" w:space="0" w:color="CBD5E1"/>
              <w:bottom w:val="single" w:sz="6" w:space="0" w:color="CBD5E1"/>
              <w:right w:val="single" w:sz="6" w:space="0" w:color="CBD5E1"/>
            </w:tcBorders>
            <w:vAlign w:val="top"/>
          </w:tcPr>
          <w:p>
            <w:pPr>
              <w:pStyle w:val="CardTitle"/>
            </w:pPr>
            <w:r>
              <w:t>Analytics</w:t>
            </w:r>
          </w:p>
          <w:p>
            <w:pPr>
              <w:pStyle w:val="CardText"/>
            </w:pPr>
            <w:r>
              <w:t>The dashboard shows reports, hotel comparison, filters and AI search across comments</w:t>
            </w:r>
          </w:p>
        </w:tc>
      </w:tr>
    </w:tbl>
    <w:p/>
    <w:p>
      <w:pPr>
        <w:pStyle w:val="Heading1"/>
      </w:pPr>
      <w:r>
        <w:t>Stack and integrations / Використаний стек та інтеграції</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4F46E5"/>
            <w:tcBorders>
              <w:top w:val="single" w:sz="8" w:space="0" w:color="4F46E5"/>
              <w:left w:val="single" w:sz="8" w:space="0" w:color="4F46E5"/>
              <w:bottom w:val="single" w:sz="8" w:space="0" w:color="4F46E5"/>
              <w:right w:val="single" w:sz="8" w:space="0" w:color="4F46E5"/>
            </w:tcBorders>
          </w:tcPr>
          <w:p>
            <w:r>
              <w:rPr>
                <w:b/>
                <w:color w:val="FFFFFF"/>
              </w:rPr>
              <w:t>Компонент / Component</w:t>
            </w:r>
          </w:p>
        </w:tc>
        <w:tc>
          <w:tcPr>
            <w:tcW w:type="dxa" w:w="5184"/>
            <w:shd w:fill="4F46E5"/>
            <w:tcBorders>
              <w:top w:val="single" w:sz="8" w:space="0" w:color="4F46E5"/>
              <w:left w:val="single" w:sz="8" w:space="0" w:color="4F46E5"/>
              <w:bottom w:val="single" w:sz="8" w:space="0" w:color="4F46E5"/>
              <w:right w:val="single" w:sz="8" w:space="0" w:color="4F46E5"/>
            </w:tcBorders>
          </w:tcPr>
          <w:p>
            <w:r>
              <w:rPr>
                <w:b/>
                <w:color w:val="FFFFFF"/>
              </w:rPr>
              <w:t>Роль у флоу / Role in the flow</w:t>
            </w:r>
          </w:p>
        </w:tc>
      </w:tr>
      <w:tr>
        <w:tc>
          <w:tcPr>
            <w:tcW w:type="dxa" w:w="5184"/>
            <w:tcBorders>
              <w:top w:val="single" w:sz="4" w:space="0" w:color="CBD5E1"/>
              <w:left w:val="single" w:sz="4" w:space="0" w:color="CBD5E1"/>
              <w:bottom w:val="single" w:sz="4" w:space="0" w:color="CBD5E1"/>
              <w:right w:val="single" w:sz="4" w:space="0" w:color="CBD5E1"/>
            </w:tcBorders>
            <w:vAlign w:val="top"/>
          </w:tcPr>
          <w:p>
            <w:r>
              <w:t>n8n</w:t>
            </w:r>
          </w:p>
        </w:tc>
        <w:tc>
          <w:tcPr>
            <w:tcW w:type="dxa" w:w="5184"/>
            <w:tcBorders>
              <w:top w:val="single" w:sz="4" w:space="0" w:color="CBD5E1"/>
              <w:left w:val="single" w:sz="4" w:space="0" w:color="CBD5E1"/>
              <w:bottom w:val="single" w:sz="4" w:space="0" w:color="CBD5E1"/>
              <w:right w:val="single" w:sz="4" w:space="0" w:color="CBD5E1"/>
            </w:tcBorders>
            <w:vAlign w:val="top"/>
          </w:tcPr>
          <w:p>
            <w:r>
              <w:t>The main automation logic: receives data from different sources, cleans it, routes it by hotel, updates spreadsheets, and provides data for the dashboard.</w:t>
            </w:r>
          </w:p>
        </w:tc>
      </w:tr>
      <w:tr>
        <w:tc>
          <w:tcPr>
            <w:tcW w:type="dxa" w:w="5184"/>
            <w:tcBorders>
              <w:top w:val="single" w:sz="4" w:space="0" w:color="CBD5E1"/>
              <w:left w:val="single" w:sz="4" w:space="0" w:color="CBD5E1"/>
              <w:bottom w:val="single" w:sz="4" w:space="0" w:color="CBD5E1"/>
              <w:right w:val="single" w:sz="4" w:space="0" w:color="CBD5E1"/>
            </w:tcBorders>
            <w:vAlign w:val="top"/>
          </w:tcPr>
          <w:p>
            <w:r>
              <w:t>Servio</w:t>
            </w:r>
          </w:p>
        </w:tc>
        <w:tc>
          <w:tcPr>
            <w:tcW w:type="dxa" w:w="5184"/>
            <w:tcBorders>
              <w:top w:val="single" w:sz="4" w:space="0" w:color="CBD5E1"/>
              <w:left w:val="single" w:sz="4" w:space="0" w:color="CBD5E1"/>
              <w:bottom w:val="single" w:sz="4" w:space="0" w:color="CBD5E1"/>
              <w:right w:val="single" w:sz="4" w:space="0" w:color="CBD5E1"/>
            </w:tcBorders>
            <w:vAlign w:val="top"/>
          </w:tcPr>
          <w:p>
            <w:r>
              <w:t>The source of guest data. The system receives guests with check-out status, checks the departure date, and extracts full name, room number, stay period, booking source, phone number, visit count, and notes.</w:t>
            </w:r>
          </w:p>
        </w:tc>
      </w:tr>
      <w:tr>
        <w:tc>
          <w:tcPr>
            <w:tcW w:type="dxa" w:w="5184"/>
            <w:tcBorders>
              <w:top w:val="single" w:sz="4" w:space="0" w:color="CBD5E1"/>
              <w:left w:val="single" w:sz="4" w:space="0" w:color="CBD5E1"/>
              <w:bottom w:val="single" w:sz="4" w:space="0" w:color="CBD5E1"/>
              <w:right w:val="single" w:sz="4" w:space="0" w:color="CBD5E1"/>
            </w:tcBorders>
            <w:vAlign w:val="top"/>
          </w:tcPr>
          <w:p>
            <w:r>
              <w:t>Tally Forms</w:t>
            </w:r>
          </w:p>
        </w:tc>
        <w:tc>
          <w:tcPr>
            <w:tcW w:type="dxa" w:w="5184"/>
            <w:tcBorders>
              <w:top w:val="single" w:sz="4" w:space="0" w:color="CBD5E1"/>
              <w:left w:val="single" w:sz="4" w:space="0" w:color="CBD5E1"/>
              <w:bottom w:val="single" w:sz="4" w:space="0" w:color="CBD5E1"/>
              <w:right w:val="single" w:sz="4" w:space="0" w:color="CBD5E1"/>
            </w:tcBorders>
            <w:vAlign w:val="top"/>
          </w:tcPr>
          <w:p>
            <w:r>
              <w:t>The source of guest responses after their stay. The guest fills out the form, and the system processes the responses automatically through email notifications.</w:t>
            </w:r>
          </w:p>
        </w:tc>
      </w:tr>
      <w:tr>
        <w:tc>
          <w:tcPr>
            <w:tcW w:type="dxa" w:w="5184"/>
            <w:tcBorders>
              <w:top w:val="single" w:sz="4" w:space="0" w:color="CBD5E1"/>
              <w:left w:val="single" w:sz="4" w:space="0" w:color="CBD5E1"/>
              <w:bottom w:val="single" w:sz="4" w:space="0" w:color="CBD5E1"/>
              <w:right w:val="single" w:sz="4" w:space="0" w:color="CBD5E1"/>
            </w:tcBorders>
            <w:vAlign w:val="top"/>
          </w:tcPr>
          <w:p>
            <w:r>
              <w:t>Gmail</w:t>
            </w:r>
          </w:p>
        </w:tc>
        <w:tc>
          <w:tcPr>
            <w:tcW w:type="dxa" w:w="5184"/>
            <w:tcBorders>
              <w:top w:val="single" w:sz="4" w:space="0" w:color="CBD5E1"/>
              <w:left w:val="single" w:sz="4" w:space="0" w:color="CBD5E1"/>
              <w:bottom w:val="single" w:sz="4" w:space="0" w:color="CBD5E1"/>
              <w:right w:val="single" w:sz="4" w:space="0" w:color="CBD5E1"/>
            </w:tcBorders>
            <w:vAlign w:val="top"/>
          </w:tcPr>
          <w:p>
            <w:r>
              <w:t>The channel for receiving new Tally responses. The automation checks unread emails from Tally and extracts HTML, email subject, date, and form data.</w:t>
            </w:r>
          </w:p>
        </w:tc>
      </w:tr>
      <w:tr>
        <w:tc>
          <w:tcPr>
            <w:tcW w:type="dxa" w:w="5184"/>
            <w:tcBorders>
              <w:top w:val="single" w:sz="4" w:space="0" w:color="CBD5E1"/>
              <w:left w:val="single" w:sz="4" w:space="0" w:color="CBD5E1"/>
              <w:bottom w:val="single" w:sz="4" w:space="0" w:color="CBD5E1"/>
              <w:right w:val="single" w:sz="4" w:space="0" w:color="CBD5E1"/>
            </w:tcBorders>
            <w:vAlign w:val="top"/>
          </w:tcPr>
          <w:p>
            <w:r>
              <w:t>Google Sheets</w:t>
            </w:r>
          </w:p>
        </w:tc>
        <w:tc>
          <w:tcPr>
            <w:tcW w:type="dxa" w:w="5184"/>
            <w:tcBorders>
              <w:top w:val="single" w:sz="4" w:space="0" w:color="CBD5E1"/>
              <w:left w:val="single" w:sz="4" w:space="0" w:color="CBD5E1"/>
              <w:bottom w:val="single" w:sz="4" w:space="0" w:color="CBD5E1"/>
              <w:right w:val="single" w:sz="4" w:space="0" w:color="CBD5E1"/>
            </w:tcBorders>
            <w:vAlign w:val="top"/>
          </w:tcPr>
          <w:p>
            <w:r>
              <w:t>The main database for storing guest and review data: check-out guests, contact data, stay dates, room number, booking source, scores, NPS, text reviews, and form answers.</w:t>
            </w:r>
          </w:p>
        </w:tc>
      </w:tr>
      <w:tr>
        <w:tc>
          <w:tcPr>
            <w:tcW w:type="dxa" w:w="5184"/>
            <w:tcBorders>
              <w:top w:val="single" w:sz="4" w:space="0" w:color="CBD5E1"/>
              <w:left w:val="single" w:sz="4" w:space="0" w:color="CBD5E1"/>
              <w:bottom w:val="single" w:sz="4" w:space="0" w:color="CBD5E1"/>
              <w:right w:val="single" w:sz="4" w:space="0" w:color="CBD5E1"/>
            </w:tcBorders>
            <w:vAlign w:val="top"/>
          </w:tcPr>
          <w:p>
            <w:r>
              <w:t>Dashboard API</w:t>
            </w:r>
          </w:p>
        </w:tc>
        <w:tc>
          <w:tcPr>
            <w:tcW w:type="dxa" w:w="5184"/>
            <w:tcBorders>
              <w:top w:val="single" w:sz="4" w:space="0" w:color="CBD5E1"/>
              <w:left w:val="single" w:sz="4" w:space="0" w:color="CBD5E1"/>
              <w:bottom w:val="single" w:sz="4" w:space="0" w:color="CBD5E1"/>
              <w:right w:val="single" w:sz="4" w:space="0" w:color="CBD5E1"/>
            </w:tcBorders>
            <w:vAlign w:val="top"/>
          </w:tcPr>
          <w:p>
            <w:r>
              <w:t>A separate API layer for the dashboard. It receives parameters: hotel, period, date type, room category, booking channel, repeat guest status, and action type — report, filters, comparison, or AI query.</w:t>
            </w:r>
          </w:p>
        </w:tc>
      </w:tr>
      <w:tr>
        <w:tc>
          <w:tcPr>
            <w:tcW w:type="dxa" w:w="5184"/>
            <w:tcBorders>
              <w:top w:val="single" w:sz="4" w:space="0" w:color="CBD5E1"/>
              <w:left w:val="single" w:sz="4" w:space="0" w:color="CBD5E1"/>
              <w:bottom w:val="single" w:sz="4" w:space="0" w:color="CBD5E1"/>
              <w:right w:val="single" w:sz="4" w:space="0" w:color="CBD5E1"/>
            </w:tcBorders>
            <w:vAlign w:val="top"/>
          </w:tcPr>
          <w:p>
            <w:r>
              <w:t>Gemini 3.1 Flash Lite Preview</w:t>
            </w:r>
          </w:p>
        </w:tc>
        <w:tc>
          <w:tcPr>
            <w:tcW w:type="dxa" w:w="5184"/>
            <w:tcBorders>
              <w:top w:val="single" w:sz="4" w:space="0" w:color="CBD5E1"/>
              <w:left w:val="single" w:sz="4" w:space="0" w:color="CBD5E1"/>
              <w:bottom w:val="single" w:sz="4" w:space="0" w:color="CBD5E1"/>
              <w:right w:val="single" w:sz="4" w:space="0" w:color="CBD5E1"/>
            </w:tcBorders>
            <w:vAlign w:val="top"/>
          </w:tcPr>
          <w:p>
            <w:r>
              <w:t>Used for AI search across text reviews. The user can ask a question, and the system finds relevant reviews and generates a short summary.</w:t>
            </w:r>
          </w:p>
        </w:tc>
      </w:tr>
    </w:tbl>
    <w:p/>
    <w:p>
      <w:pPr>
        <w:pStyle w:val="Heading1"/>
      </w:pPr>
      <w:r>
        <w:t>Flow sequence / Послідовність роботи флоу</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4B8A6"/>
            <w:tcBorders>
              <w:top w:val="single" w:sz="8" w:space="0" w:color="14B8A6"/>
              <w:left w:val="single" w:sz="8" w:space="0" w:color="14B8A6"/>
              <w:bottom w:val="single" w:sz="8" w:space="0" w:color="14B8A6"/>
              <w:right w:val="single" w:sz="8" w:space="0" w:color="14B8A6"/>
            </w:tcBorders>
          </w:tcPr>
          <w:p>
            <w:r>
              <w:rPr>
                <w:b/>
                <w:color w:val="FFFFFF"/>
              </w:rPr>
              <w:t>#</w:t>
            </w:r>
          </w:p>
        </w:tc>
        <w:tc>
          <w:tcPr>
            <w:tcW w:type="dxa" w:w="3456"/>
            <w:shd w:fill="14B8A6"/>
            <w:tcBorders>
              <w:top w:val="single" w:sz="8" w:space="0" w:color="14B8A6"/>
              <w:left w:val="single" w:sz="8" w:space="0" w:color="14B8A6"/>
              <w:bottom w:val="single" w:sz="8" w:space="0" w:color="14B8A6"/>
              <w:right w:val="single" w:sz="8" w:space="0" w:color="14B8A6"/>
            </w:tcBorders>
          </w:tcPr>
          <w:p>
            <w:r>
              <w:rPr>
                <w:b/>
                <w:color w:val="FFFFFF"/>
              </w:rPr>
              <w:t>Крок / Step</w:t>
            </w:r>
          </w:p>
        </w:tc>
        <w:tc>
          <w:tcPr>
            <w:tcW w:type="dxa" w:w="3456"/>
            <w:shd w:fill="14B8A6"/>
            <w:tcBorders>
              <w:top w:val="single" w:sz="8" w:space="0" w:color="14B8A6"/>
              <w:left w:val="single" w:sz="8" w:space="0" w:color="14B8A6"/>
              <w:bottom w:val="single" w:sz="8" w:space="0" w:color="14B8A6"/>
              <w:right w:val="single" w:sz="8" w:space="0" w:color="14B8A6"/>
            </w:tcBorders>
          </w:tcPr>
          <w:p>
            <w:r>
              <w:rPr>
                <w:b/>
                <w:color w:val="FFFFFF"/>
              </w:rPr>
              <w:t>Що відбувається / What happens</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1</w:t>
            </w:r>
          </w:p>
        </w:tc>
        <w:tc>
          <w:tcPr>
            <w:tcW w:type="dxa" w:w="3456"/>
            <w:tcBorders>
              <w:top w:val="single" w:sz="4" w:space="0" w:color="CBD5E1"/>
              <w:left w:val="single" w:sz="4" w:space="0" w:color="CBD5E1"/>
              <w:bottom w:val="single" w:sz="4" w:space="0" w:color="CBD5E1"/>
              <w:right w:val="single" w:sz="4" w:space="0" w:color="CBD5E1"/>
            </w:tcBorders>
            <w:vAlign w:val="top"/>
          </w:tcPr>
          <w:p>
            <w:r>
              <w:t>Getting checked-out guests</w:t>
            </w:r>
          </w:p>
        </w:tc>
        <w:tc>
          <w:tcPr>
            <w:tcW w:type="dxa" w:w="3456"/>
            <w:tcBorders>
              <w:top w:val="single" w:sz="4" w:space="0" w:color="CBD5E1"/>
              <w:left w:val="single" w:sz="4" w:space="0" w:color="CBD5E1"/>
              <w:bottom w:val="single" w:sz="4" w:space="0" w:color="CBD5E1"/>
              <w:right w:val="single" w:sz="4" w:space="0" w:color="CBD5E1"/>
            </w:tcBorders>
            <w:vAlign w:val="top"/>
          </w:tcPr>
          <w:p>
            <w:r>
              <w:t>The system contacts Servio and receives guests with check-out status for the current day.</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2</w:t>
            </w:r>
          </w:p>
        </w:tc>
        <w:tc>
          <w:tcPr>
            <w:tcW w:type="dxa" w:w="3456"/>
            <w:tcBorders>
              <w:top w:val="single" w:sz="4" w:space="0" w:color="CBD5E1"/>
              <w:left w:val="single" w:sz="4" w:space="0" w:color="CBD5E1"/>
              <w:bottom w:val="single" w:sz="4" w:space="0" w:color="CBD5E1"/>
              <w:right w:val="single" w:sz="4" w:space="0" w:color="CBD5E1"/>
            </w:tcBorders>
            <w:vAlign w:val="top"/>
          </w:tcPr>
          <w:p>
            <w:r>
              <w:t>Guest filtering</w:t>
            </w:r>
          </w:p>
        </w:tc>
        <w:tc>
          <w:tcPr>
            <w:tcW w:type="dxa" w:w="3456"/>
            <w:tcBorders>
              <w:top w:val="single" w:sz="4" w:space="0" w:color="CBD5E1"/>
              <w:left w:val="single" w:sz="4" w:space="0" w:color="CBD5E1"/>
              <w:bottom w:val="single" w:sz="4" w:space="0" w:color="CBD5E1"/>
              <w:right w:val="single" w:sz="4" w:space="0" w:color="CBD5E1"/>
            </w:tcBorders>
            <w:vAlign w:val="top"/>
          </w:tcPr>
          <w:p>
            <w:r>
              <w:t>The automation keeps only those guests whose departure date matches today’s date.</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3</w:t>
            </w:r>
          </w:p>
        </w:tc>
        <w:tc>
          <w:tcPr>
            <w:tcW w:type="dxa" w:w="3456"/>
            <w:tcBorders>
              <w:top w:val="single" w:sz="4" w:space="0" w:color="CBD5E1"/>
              <w:left w:val="single" w:sz="4" w:space="0" w:color="CBD5E1"/>
              <w:bottom w:val="single" w:sz="4" w:space="0" w:color="CBD5E1"/>
              <w:right w:val="single" w:sz="4" w:space="0" w:color="CBD5E1"/>
            </w:tcBorders>
            <w:vAlign w:val="top"/>
          </w:tcPr>
          <w:p>
            <w:r>
              <w:t>Notes cleaning</w:t>
            </w:r>
          </w:p>
        </w:tc>
        <w:tc>
          <w:tcPr>
            <w:tcW w:type="dxa" w:w="3456"/>
            <w:tcBorders>
              <w:top w:val="single" w:sz="4" w:space="0" w:color="CBD5E1"/>
              <w:left w:val="single" w:sz="4" w:space="0" w:color="CBD5E1"/>
              <w:bottom w:val="single" w:sz="4" w:space="0" w:color="CBD5E1"/>
              <w:right w:val="single" w:sz="4" w:space="0" w:color="CBD5E1"/>
            </w:tcBorders>
            <w:vAlign w:val="top"/>
          </w:tcPr>
          <w:p>
            <w:r>
              <w:t>The system removes technical OTA notes and keeps only useful public or private comments that may be important for the care team.</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4</w:t>
            </w:r>
          </w:p>
        </w:tc>
        <w:tc>
          <w:tcPr>
            <w:tcW w:type="dxa" w:w="3456"/>
            <w:tcBorders>
              <w:top w:val="single" w:sz="4" w:space="0" w:color="CBD5E1"/>
              <w:left w:val="single" w:sz="4" w:space="0" w:color="CBD5E1"/>
              <w:bottom w:val="single" w:sz="4" w:space="0" w:color="CBD5E1"/>
              <w:right w:val="single" w:sz="4" w:space="0" w:color="CBD5E1"/>
            </w:tcBorders>
            <w:vAlign w:val="top"/>
          </w:tcPr>
          <w:p>
            <w:r>
              <w:t>Guest data preparation</w:t>
            </w:r>
          </w:p>
        </w:tc>
        <w:tc>
          <w:tcPr>
            <w:tcW w:type="dxa" w:w="3456"/>
            <w:tcBorders>
              <w:top w:val="single" w:sz="4" w:space="0" w:color="CBD5E1"/>
              <w:left w:val="single" w:sz="4" w:space="0" w:color="CBD5E1"/>
              <w:bottom w:val="single" w:sz="4" w:space="0" w:color="CBD5E1"/>
              <w:right w:val="single" w:sz="4" w:space="0" w:color="CBD5E1"/>
            </w:tcBorders>
            <w:vAlign w:val="top"/>
          </w:tcPr>
          <w:p>
            <w:r>
              <w:t>For each guest, the system creates a structure: unique ID, hotel, full name, room number, stay period, visit count, booking source, phone number, and notes.</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5</w:t>
            </w:r>
          </w:p>
        </w:tc>
        <w:tc>
          <w:tcPr>
            <w:tcW w:type="dxa" w:w="3456"/>
            <w:tcBorders>
              <w:top w:val="single" w:sz="4" w:space="0" w:color="CBD5E1"/>
              <w:left w:val="single" w:sz="4" w:space="0" w:color="CBD5E1"/>
              <w:bottom w:val="single" w:sz="4" w:space="0" w:color="CBD5E1"/>
              <w:right w:val="single" w:sz="4" w:space="0" w:color="CBD5E1"/>
            </w:tcBorders>
            <w:vAlign w:val="top"/>
          </w:tcPr>
          <w:p>
            <w:r>
              <w:t>Hotel routing</w:t>
            </w:r>
          </w:p>
        </w:tc>
        <w:tc>
          <w:tcPr>
            <w:tcW w:type="dxa" w:w="3456"/>
            <w:tcBorders>
              <w:top w:val="single" w:sz="4" w:space="0" w:color="CBD5E1"/>
              <w:left w:val="single" w:sz="4" w:space="0" w:color="CBD5E1"/>
              <w:bottom w:val="single" w:sz="4" w:space="0" w:color="CBD5E1"/>
              <w:right w:val="single" w:sz="4" w:space="0" w:color="CBD5E1"/>
            </w:tcBorders>
            <w:vAlign w:val="top"/>
          </w:tcPr>
          <w:p>
            <w:r>
              <w:t>The system detects which hotel the guest belongs to and sends the record to the corresponding spreadsheet tab.</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6</w:t>
            </w:r>
          </w:p>
        </w:tc>
        <w:tc>
          <w:tcPr>
            <w:tcW w:type="dxa" w:w="3456"/>
            <w:tcBorders>
              <w:top w:val="single" w:sz="4" w:space="0" w:color="CBD5E1"/>
              <w:left w:val="single" w:sz="4" w:space="0" w:color="CBD5E1"/>
              <w:bottom w:val="single" w:sz="4" w:space="0" w:color="CBD5E1"/>
              <w:right w:val="single" w:sz="4" w:space="0" w:color="CBD5E1"/>
            </w:tcBorders>
            <w:vAlign w:val="top"/>
          </w:tcPr>
          <w:p>
            <w:r>
              <w:t>Saving to Google Sheets</w:t>
            </w:r>
          </w:p>
        </w:tc>
        <w:tc>
          <w:tcPr>
            <w:tcW w:type="dxa" w:w="3456"/>
            <w:tcBorders>
              <w:top w:val="single" w:sz="4" w:space="0" w:color="CBD5E1"/>
              <w:left w:val="single" w:sz="4" w:space="0" w:color="CBD5E1"/>
              <w:bottom w:val="single" w:sz="4" w:space="0" w:color="CBD5E1"/>
              <w:right w:val="single" w:sz="4" w:space="0" w:color="CBD5E1"/>
            </w:tcBorders>
            <w:vAlign w:val="top"/>
          </w:tcPr>
          <w:p>
            <w:r>
              <w:t>The guest data is written or updated in Google Sheets. This creates the base for future feedback collection.</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7</w:t>
            </w:r>
          </w:p>
        </w:tc>
        <w:tc>
          <w:tcPr>
            <w:tcW w:type="dxa" w:w="3456"/>
            <w:tcBorders>
              <w:top w:val="single" w:sz="4" w:space="0" w:color="CBD5E1"/>
              <w:left w:val="single" w:sz="4" w:space="0" w:color="CBD5E1"/>
              <w:bottom w:val="single" w:sz="4" w:space="0" w:color="CBD5E1"/>
              <w:right w:val="single" w:sz="4" w:space="0" w:color="CBD5E1"/>
            </w:tcBorders>
            <w:vAlign w:val="top"/>
          </w:tcPr>
          <w:p>
            <w:r>
              <w:t>Receiving a Tally response</w:t>
            </w:r>
          </w:p>
        </w:tc>
        <w:tc>
          <w:tcPr>
            <w:tcW w:type="dxa" w:w="3456"/>
            <w:tcBorders>
              <w:top w:val="single" w:sz="4" w:space="0" w:color="CBD5E1"/>
              <w:left w:val="single" w:sz="4" w:space="0" w:color="CBD5E1"/>
              <w:bottom w:val="single" w:sz="4" w:space="0" w:color="CBD5E1"/>
              <w:right w:val="single" w:sz="4" w:space="0" w:color="CBD5E1"/>
            </w:tcBorders>
            <w:vAlign w:val="top"/>
          </w:tcPr>
          <w:p>
            <w:r>
              <w:t>When the guest fills out the form, Tally sends an email. The Gmail trigger catches this email and sends it to n8n.</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8</w:t>
            </w:r>
          </w:p>
        </w:tc>
        <w:tc>
          <w:tcPr>
            <w:tcW w:type="dxa" w:w="3456"/>
            <w:tcBorders>
              <w:top w:val="single" w:sz="4" w:space="0" w:color="CBD5E1"/>
              <w:left w:val="single" w:sz="4" w:space="0" w:color="CBD5E1"/>
              <w:bottom w:val="single" w:sz="4" w:space="0" w:color="CBD5E1"/>
              <w:right w:val="single" w:sz="4" w:space="0" w:color="CBD5E1"/>
            </w:tcBorders>
            <w:vAlign w:val="top"/>
          </w:tcPr>
          <w:p>
            <w:r>
              <w:t>Form parsing</w:t>
            </w:r>
          </w:p>
        </w:tc>
        <w:tc>
          <w:tcPr>
            <w:tcW w:type="dxa" w:w="3456"/>
            <w:tcBorders>
              <w:top w:val="single" w:sz="4" w:space="0" w:color="CBD5E1"/>
              <w:left w:val="single" w:sz="4" w:space="0" w:color="CBD5E1"/>
              <w:bottom w:val="single" w:sz="4" w:space="0" w:color="CBD5E1"/>
              <w:right w:val="single" w:sz="4" w:space="0" w:color="CBD5E1"/>
            </w:tcBorders>
            <w:vAlign w:val="top"/>
          </w:tcPr>
          <w:p>
            <w:r>
              <w:t>The system extracts all “question — answer” pairs, submission date, hotel, and guest contact details from the HTML email.</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9</w:t>
            </w:r>
          </w:p>
        </w:tc>
        <w:tc>
          <w:tcPr>
            <w:tcW w:type="dxa" w:w="3456"/>
            <w:tcBorders>
              <w:top w:val="single" w:sz="4" w:space="0" w:color="CBD5E1"/>
              <w:left w:val="single" w:sz="4" w:space="0" w:color="CBD5E1"/>
              <w:bottom w:val="single" w:sz="4" w:space="0" w:color="CBD5E1"/>
              <w:right w:val="single" w:sz="4" w:space="0" w:color="CBD5E1"/>
            </w:tcBorders>
            <w:vAlign w:val="top"/>
          </w:tcPr>
          <w:p>
            <w:r>
              <w:t>Hotel detection</w:t>
            </w:r>
          </w:p>
        </w:tc>
        <w:tc>
          <w:tcPr>
            <w:tcW w:type="dxa" w:w="3456"/>
            <w:tcBorders>
              <w:top w:val="single" w:sz="4" w:space="0" w:color="CBD5E1"/>
              <w:left w:val="single" w:sz="4" w:space="0" w:color="CBD5E1"/>
              <w:bottom w:val="single" w:sz="4" w:space="0" w:color="CBD5E1"/>
              <w:right w:val="single" w:sz="4" w:space="0" w:color="CBD5E1"/>
            </w:tcBorders>
            <w:vAlign w:val="top"/>
          </w:tcPr>
          <w:p>
            <w:r>
              <w:t>The automation reads the email subject, detects the hotel name, and normalizes it into a single format so the record goes to the correct sheet.</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10</w:t>
            </w:r>
          </w:p>
        </w:tc>
        <w:tc>
          <w:tcPr>
            <w:tcW w:type="dxa" w:w="3456"/>
            <w:tcBorders>
              <w:top w:val="single" w:sz="4" w:space="0" w:color="CBD5E1"/>
              <w:left w:val="single" w:sz="4" w:space="0" w:color="CBD5E1"/>
              <w:bottom w:val="single" w:sz="4" w:space="0" w:color="CBD5E1"/>
              <w:right w:val="single" w:sz="4" w:space="0" w:color="CBD5E1"/>
            </w:tcBorders>
            <w:vAlign w:val="top"/>
          </w:tcPr>
          <w:p>
            <w:r>
              <w:t>Updating the guest row</w:t>
            </w:r>
          </w:p>
        </w:tc>
        <w:tc>
          <w:tcPr>
            <w:tcW w:type="dxa" w:w="3456"/>
            <w:tcBorders>
              <w:top w:val="single" w:sz="4" w:space="0" w:color="CBD5E1"/>
              <w:left w:val="single" w:sz="4" w:space="0" w:color="CBD5E1"/>
              <w:bottom w:val="single" w:sz="4" w:space="0" w:color="CBD5E1"/>
              <w:right w:val="single" w:sz="4" w:space="0" w:color="CBD5E1"/>
            </w:tcBorders>
            <w:vAlign w:val="top"/>
          </w:tcPr>
          <w:p>
            <w:r>
              <w:t>The system finds the guest by contact and updates the row in Google Sheets: overall impression, service, cleanliness, comfort, food, SPA, NPS, and text comments.</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11</w:t>
            </w:r>
          </w:p>
        </w:tc>
        <w:tc>
          <w:tcPr>
            <w:tcW w:type="dxa" w:w="3456"/>
            <w:tcBorders>
              <w:top w:val="single" w:sz="4" w:space="0" w:color="CBD5E1"/>
              <w:left w:val="single" w:sz="4" w:space="0" w:color="CBD5E1"/>
              <w:bottom w:val="single" w:sz="4" w:space="0" w:color="CBD5E1"/>
              <w:right w:val="single" w:sz="4" w:space="0" w:color="CBD5E1"/>
            </w:tcBorders>
            <w:vAlign w:val="top"/>
          </w:tcPr>
          <w:p>
            <w:r>
              <w:t>Dashboard request</w:t>
            </w:r>
          </w:p>
        </w:tc>
        <w:tc>
          <w:tcPr>
            <w:tcW w:type="dxa" w:w="3456"/>
            <w:tcBorders>
              <w:top w:val="single" w:sz="4" w:space="0" w:color="CBD5E1"/>
              <w:left w:val="single" w:sz="4" w:space="0" w:color="CBD5E1"/>
              <w:bottom w:val="single" w:sz="4" w:space="0" w:color="CBD5E1"/>
              <w:right w:val="single" w:sz="4" w:space="0" w:color="CBD5E1"/>
            </w:tcBorders>
            <w:vAlign w:val="top"/>
          </w:tcPr>
          <w:p>
            <w:r>
              <w:t>The frontend dashboard calls n8n through a webhook and sends parameters: hotel, period, date type, filters, and required action.</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12</w:t>
            </w:r>
          </w:p>
        </w:tc>
        <w:tc>
          <w:tcPr>
            <w:tcW w:type="dxa" w:w="3456"/>
            <w:tcBorders>
              <w:top w:val="single" w:sz="4" w:space="0" w:color="CBD5E1"/>
              <w:left w:val="single" w:sz="4" w:space="0" w:color="CBD5E1"/>
              <w:bottom w:val="single" w:sz="4" w:space="0" w:color="CBD5E1"/>
              <w:right w:val="single" w:sz="4" w:space="0" w:color="CBD5E1"/>
            </w:tcBorders>
            <w:vAlign w:val="top"/>
          </w:tcPr>
          <w:p>
            <w:r>
              <w:t>Report generation</w:t>
            </w:r>
          </w:p>
        </w:tc>
        <w:tc>
          <w:tcPr>
            <w:tcW w:type="dxa" w:w="3456"/>
            <w:tcBorders>
              <w:top w:val="single" w:sz="4" w:space="0" w:color="CBD5E1"/>
              <w:left w:val="single" w:sz="4" w:space="0" w:color="CBD5E1"/>
              <w:bottom w:val="single" w:sz="4" w:space="0" w:color="CBD5E1"/>
              <w:right w:val="single" w:sz="4" w:space="0" w:color="CBD5E1"/>
            </w:tcBorders>
            <w:vAlign w:val="top"/>
          </w:tcPr>
          <w:p>
            <w:r>
              <w:t>For one hotel, the system reads the corresponding Google Sheets tab and filters records by dates, room categories, booking channels, and repeat guest status.</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13</w:t>
            </w:r>
          </w:p>
        </w:tc>
        <w:tc>
          <w:tcPr>
            <w:tcW w:type="dxa" w:w="3456"/>
            <w:tcBorders>
              <w:top w:val="single" w:sz="4" w:space="0" w:color="CBD5E1"/>
              <w:left w:val="single" w:sz="4" w:space="0" w:color="CBD5E1"/>
              <w:bottom w:val="single" w:sz="4" w:space="0" w:color="CBD5E1"/>
              <w:right w:val="single" w:sz="4" w:space="0" w:color="CBD5E1"/>
            </w:tcBorders>
            <w:vAlign w:val="top"/>
          </w:tcPr>
          <w:p>
            <w:r>
              <w:t>Hotel comparison</w:t>
            </w:r>
          </w:p>
        </w:tc>
        <w:tc>
          <w:tcPr>
            <w:tcW w:type="dxa" w:w="3456"/>
            <w:tcBorders>
              <w:top w:val="single" w:sz="4" w:space="0" w:color="CBD5E1"/>
              <w:left w:val="single" w:sz="4" w:space="0" w:color="CBD5E1"/>
              <w:bottom w:val="single" w:sz="4" w:space="0" w:color="CBD5E1"/>
              <w:right w:val="single" w:sz="4" w:space="0" w:color="CBD5E1"/>
            </w:tcBorders>
            <w:vAlign w:val="top"/>
          </w:tcPr>
          <w:p>
            <w:r>
              <w:t>For comparison, the system goes through several hotels, collects metrics for each one, and returns a network-level overview to the dashboard.</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14</w:t>
            </w:r>
          </w:p>
        </w:tc>
        <w:tc>
          <w:tcPr>
            <w:tcW w:type="dxa" w:w="3456"/>
            <w:tcBorders>
              <w:top w:val="single" w:sz="4" w:space="0" w:color="CBD5E1"/>
              <w:left w:val="single" w:sz="4" w:space="0" w:color="CBD5E1"/>
              <w:bottom w:val="single" w:sz="4" w:space="0" w:color="CBD5E1"/>
              <w:right w:val="single" w:sz="4" w:space="0" w:color="CBD5E1"/>
            </w:tcBorders>
            <w:vAlign w:val="top"/>
          </w:tcPr>
          <w:p>
            <w:r>
              <w:t>AI search across reviews</w:t>
            </w:r>
          </w:p>
        </w:tc>
        <w:tc>
          <w:tcPr>
            <w:tcW w:type="dxa" w:w="3456"/>
            <w:tcBorders>
              <w:top w:val="single" w:sz="4" w:space="0" w:color="CBD5E1"/>
              <w:left w:val="single" w:sz="4" w:space="0" w:color="CBD5E1"/>
              <w:bottom w:val="single" w:sz="4" w:space="0" w:color="CBD5E1"/>
              <w:right w:val="single" w:sz="4" w:space="0" w:color="CBD5E1"/>
            </w:tcBorders>
            <w:vAlign w:val="top"/>
          </w:tcPr>
          <w:p>
            <w:r>
              <w:t>The user can ask a question about reviews, for example: “What do guests dislike about breakfasts?” or “Which problems are mentioned most often?”. The system filters text reviews for the selected period, sends them to Gemini, and returns the found reviews with a short summary.</w:t>
            </w:r>
          </w:p>
        </w:tc>
      </w:tr>
      <w:tr>
        <w:tc>
          <w:tcPr>
            <w:tcW w:type="dxa" w:w="3456"/>
            <w:tcBorders>
              <w:top w:val="single" w:sz="4" w:space="0" w:color="CBD5E1"/>
              <w:left w:val="single" w:sz="4" w:space="0" w:color="CBD5E1"/>
              <w:bottom w:val="single" w:sz="4" w:space="0" w:color="CBD5E1"/>
              <w:right w:val="single" w:sz="4" w:space="0" w:color="CBD5E1"/>
            </w:tcBorders>
            <w:vAlign w:val="top"/>
            <w:shd w:fill="F0FDFA"/>
          </w:tcPr>
          <w:p>
            <w:r>
              <w:t>15</w:t>
            </w:r>
          </w:p>
        </w:tc>
        <w:tc>
          <w:tcPr>
            <w:tcW w:type="dxa" w:w="3456"/>
            <w:tcBorders>
              <w:top w:val="single" w:sz="4" w:space="0" w:color="CBD5E1"/>
              <w:left w:val="single" w:sz="4" w:space="0" w:color="CBD5E1"/>
              <w:bottom w:val="single" w:sz="4" w:space="0" w:color="CBD5E1"/>
              <w:right w:val="single" w:sz="4" w:space="0" w:color="CBD5E1"/>
            </w:tcBorders>
            <w:vAlign w:val="top"/>
          </w:tcPr>
          <w:p>
            <w:r>
              <w:t>Dashboard filters</w:t>
            </w:r>
          </w:p>
        </w:tc>
        <w:tc>
          <w:tcPr>
            <w:tcW w:type="dxa" w:w="3456"/>
            <w:tcBorders>
              <w:top w:val="single" w:sz="4" w:space="0" w:color="CBD5E1"/>
              <w:left w:val="single" w:sz="4" w:space="0" w:color="CBD5E1"/>
              <w:bottom w:val="single" w:sz="4" w:space="0" w:color="CBD5E1"/>
              <w:right w:val="single" w:sz="4" w:space="0" w:color="CBD5E1"/>
            </w:tcBorders>
            <w:vAlign w:val="top"/>
          </w:tcPr>
          <w:p>
            <w:r>
              <w:t>The system separately returns available room categories and booking channels so the dashboard can build convenient filters for the user.</w:t>
            </w:r>
          </w:p>
        </w:tc>
      </w:tr>
    </w:tbl>
    <w:p/>
    <w:p>
      <w:pPr>
        <w:pStyle w:val="Heading1"/>
      </w:pPr>
      <w:r>
        <w:t>What the automation gives</w:t>
      </w:r>
    </w:p>
    <w:p>
      <w:pPr>
        <w:spacing w:after="120" w:line="259" w:lineRule="auto"/>
      </w:pPr>
      <w:r>
        <w:t>The automation removes manual data transfer between Servio, Tally, Gmail, Google Sheets, and the dashboard.</w:t>
      </w:r>
    </w:p>
    <w:p>
      <w:pPr>
        <w:spacing w:after="120" w:line="259" w:lineRule="auto"/>
      </w:pPr>
      <w:r>
        <w:t>The team can see which guests checked out, who left feedback, what scores they gave, which problems repeat, how hotels differ from each other, and what exactly guests write in open comments. This creates a transparent quality control system across the whole hotel chain.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b/>
        <w:color w:val="4B5563"/>
        <w:sz w:val="18"/>
      </w:rPr>
      <w:t>Guest Feedback Collection &amp; Hotel Quality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11827"/>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eastAsia="Aptos"/>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120"/>
      <w:contextualSpacing/>
    </w:pPr>
    <w:rPr>
      <w:rFonts w:asciiTheme="majorHAnsi" w:eastAsiaTheme="majorEastAsia" w:hAnsiTheme="majorHAnsi" w:cstheme="majorBidi" w:ascii="Aptos Display" w:hAnsi="Aptos Display" w:eastAsia="Aptos Display"/>
      <w:b/>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60"/>
    </w:pPr>
    <w:rPr>
      <w:color w:val="4B5563"/>
      <w:sz w:val="18"/>
    </w:rPr>
  </w:style>
  <w:style w:type="paragraph" w:customStyle="1" w:styleId="CardTitle">
    <w:name w:val="Card Title"/>
    <w:basedOn w:val="Normal"/>
    <w:pPr>
      <w:spacing w:after="40"/>
    </w:pPr>
    <w:rPr>
      <w:b/>
      <w:color w:val="111827"/>
      <w:sz w:val="24"/>
    </w:rPr>
  </w:style>
  <w:style w:type="paragraph" w:customStyle="1" w:styleId="CardText">
    <w:name w:val="Card Text"/>
    <w:basedOn w:val="Normal"/>
    <w:pPr>
      <w:spacing w:after="0"/>
    </w:pPr>
    <w:rPr>
      <w:color w:val="4B556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Guest Feedback Collection and Hotel Quality Dashboard</dc:title>
  <dc:subject>Presentation overview of n8n automation</dc:subject>
  <dc:creator>OpenAI</dc:creator>
  <cp:keywords/>
  <dc:description>Created for presentation use. Sensitive access details excluded.</dc:description>
  <cp:lastModifiedBy/>
  <cp:revision>1</cp:revision>
  <dcterms:created xsi:type="dcterms:W3CDTF">2013-12-23T23:15:00Z</dcterms:created>
  <dcterms:modified xsi:type="dcterms:W3CDTF">2013-12-23T23:15:00Z</dcterms:modified>
  <cp:category/>
</cp:coreProperties>
</file>